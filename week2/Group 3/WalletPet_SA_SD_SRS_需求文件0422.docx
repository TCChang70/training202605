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DB1" w:rsidRDefault="0061605A" w:rsidP="0077592C">
      <w:pPr>
        <w:jc w:val="center"/>
        <w:rPr>
          <w:rFonts w:hint="eastAsia"/>
        </w:rPr>
      </w:pPr>
      <w:proofErr w:type="spellStart"/>
      <w:r>
        <w:rPr>
          <w:b/>
          <w:sz w:val="40"/>
        </w:rPr>
        <w:t>WalletPet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記帳遊戲</w:t>
      </w:r>
      <w:proofErr w:type="spellEnd"/>
      <w:r w:rsidR="00A77561">
        <w:rPr>
          <w:rFonts w:hint="eastAsia"/>
          <w:b/>
          <w:sz w:val="40"/>
          <w:lang w:eastAsia="zh-TW"/>
        </w:rPr>
        <w:t xml:space="preserve"> </w:t>
      </w:r>
      <w:proofErr w:type="spellStart"/>
      <w:r>
        <w:rPr>
          <w:b/>
          <w:sz w:val="40"/>
        </w:rPr>
        <w:t>需求文件（SRS</w:t>
      </w:r>
      <w:proofErr w:type="spellEnd"/>
      <w:r>
        <w:rPr>
          <w:b/>
          <w:sz w:val="40"/>
        </w:rPr>
        <w:t xml:space="preserve"> + SA + SD）</w:t>
      </w:r>
      <w:bookmarkStart w:id="0" w:name="_GoBack"/>
      <w:bookmarkEnd w:id="0"/>
    </w:p>
    <w:p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1. 專案摘要</w:t>
      </w:r>
    </w:p>
    <w:p w:rsidR="00591DB1" w:rsidRDefault="0061605A">
      <w:pPr>
        <w:pStyle w:val="af"/>
        <w:spacing w:after="80"/>
        <w:rPr>
          <w:lang w:eastAsia="zh-TW"/>
        </w:rPr>
      </w:pPr>
      <w:proofErr w:type="spellStart"/>
      <w:r>
        <w:rPr>
          <w:lang w:eastAsia="zh-TW"/>
        </w:rPr>
        <w:t>WalletPet</w:t>
      </w:r>
      <w:proofErr w:type="spellEnd"/>
      <w:r>
        <w:rPr>
          <w:lang w:eastAsia="zh-TW"/>
        </w:rPr>
        <w:t xml:space="preserve"> 是一套將理財記帳與寵物互動結合的系統。使用者在進行收入、支出、轉帳、預算管理與存錢目標追蹤的同時，系統中的寵物／角色會依照使用者的行為變化心情與狀態，藉此提高記帳的持續性與趣味性。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核心功能：登入、首頁儀表板、帳戶管理、分類管理、收入／支出／轉帳記錄、交易明細查詢、預算管理、存錢目標、圖表分析、寵物互動。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核心價值：讓使用者不只「記帳」，而是在互動回饋中養成理財習慣。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專案特色：結合療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系角色互動、心情值變化、預設帳戶、圖表視覺化與目標追蹤。</w:t>
      </w:r>
    </w:p>
    <w:p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 SRS：需求規格說明書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2.1 </w:t>
      </w:r>
      <w:proofErr w:type="spellStart"/>
      <w:r>
        <w:rPr>
          <w:rFonts w:ascii="微軟正黑體" w:eastAsia="微軟正黑體" w:hAnsi="微軟正黑體"/>
        </w:rPr>
        <w:t>系統目標</w:t>
      </w:r>
      <w:proofErr w:type="spellEnd"/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提供使用者一套可記錄收入、支出、轉帳與查詢明細的個人理財管理系統。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提供預算與存錢目標管理，協助使用者追蹤花費與理財進度。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以寵物互動、心情值與動畫回饋，提升持續記帳意願。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以圖表分析方式，讓使用者能快速掌握消費結構與收支狀況。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2.2 </w:t>
      </w:r>
      <w:proofErr w:type="spellStart"/>
      <w:r>
        <w:rPr>
          <w:rFonts w:ascii="微軟正黑體" w:eastAsia="微軟正黑體" w:hAnsi="微軟正黑體"/>
        </w:rPr>
        <w:t>系統範圍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1"/>
        <w:gridCol w:w="7835"/>
      </w:tblGrid>
      <w:tr w:rsidR="00591DB1" w:rsidTr="00A77561">
        <w:tc>
          <w:tcPr>
            <w:tcW w:w="2093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範圍類別</w:t>
            </w:r>
            <w:proofErr w:type="spellEnd"/>
          </w:p>
        </w:tc>
        <w:tc>
          <w:tcPr>
            <w:tcW w:w="7843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內容</w:t>
            </w:r>
            <w:proofErr w:type="spellEnd"/>
          </w:p>
        </w:tc>
      </w:tr>
      <w:tr w:rsidR="00591DB1" w:rsidTr="00A77561">
        <w:tc>
          <w:tcPr>
            <w:tcW w:w="2093" w:type="dxa"/>
          </w:tcPr>
          <w:p w:rsidR="00591DB1" w:rsidRDefault="0061605A">
            <w:proofErr w:type="spellStart"/>
            <w:r>
              <w:t>系統內功能</w:t>
            </w:r>
            <w:proofErr w:type="spellEnd"/>
          </w:p>
        </w:tc>
        <w:tc>
          <w:tcPr>
            <w:tcW w:w="7843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登入、帳戶管理、分類管理、交易記錄、明細查詢、預算、存錢目標、圖表分析、寵物互動</w:t>
            </w:r>
          </w:p>
        </w:tc>
      </w:tr>
      <w:tr w:rsidR="00591DB1" w:rsidTr="00A77561">
        <w:tc>
          <w:tcPr>
            <w:tcW w:w="2093" w:type="dxa"/>
          </w:tcPr>
          <w:p w:rsidR="00A7756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系統外功能</w:t>
            </w:r>
          </w:p>
          <w:p w:rsidR="00591DB1" w:rsidRDefault="00A77561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(預計後續擴張目標)</w:t>
            </w:r>
          </w:p>
        </w:tc>
        <w:tc>
          <w:tcPr>
            <w:tcW w:w="7843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正式會員付費機制、掃描發票辨識並自動帶入記帳資料（透過相機上傳、OCR 辨識或第三方發票資料來源整合）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proofErr w:type="spellStart"/>
            <w:r>
              <w:t>預期使用對象</w:t>
            </w:r>
            <w:proofErr w:type="spellEnd"/>
          </w:p>
        </w:tc>
        <w:tc>
          <w:tcPr>
            <w:tcW w:w="7843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一般使用者、管理員（含帳號與系統資料管理角色）</w:t>
            </w:r>
          </w:p>
        </w:tc>
      </w:tr>
    </w:tbl>
    <w:p w:rsidR="00591DB1" w:rsidRDefault="0061605A">
      <w:pPr>
        <w:rPr>
          <w:lang w:eastAsia="zh-TW"/>
        </w:rPr>
      </w:pPr>
      <w:r>
        <w:rPr>
          <w:lang w:eastAsia="zh-TW"/>
        </w:rPr>
        <w:t>本系統目前以個人理財記帳、預算追蹤、存錢目標、寵物互動與統計分析為系統內範圍；另將「掃描發票辨識並轉為記帳資料」列為系統外延伸功能，後續可透過相機上傳、OCR 辨識或第三方發票資料來源進行整合。</w:t>
      </w: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2.3 利害關係人與使用者角色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6"/>
        <w:gridCol w:w="2407"/>
        <w:gridCol w:w="5853"/>
      </w:tblGrid>
      <w:tr w:rsidR="00591DB1" w:rsidTr="00A77561">
        <w:tc>
          <w:tcPr>
            <w:tcW w:w="1668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角色</w:t>
            </w:r>
            <w:proofErr w:type="spellEnd"/>
          </w:p>
        </w:tc>
        <w:tc>
          <w:tcPr>
            <w:tcW w:w="2409" w:type="dxa"/>
            <w:shd w:val="clear" w:color="auto" w:fill="D9EAF7"/>
          </w:tcPr>
          <w:p w:rsidR="00591DB1" w:rsidRDefault="0061605A">
            <w:r>
              <w:rPr>
                <w:b/>
              </w:rPr>
              <w:t>說明</w:t>
            </w:r>
          </w:p>
        </w:tc>
        <w:tc>
          <w:tcPr>
            <w:tcW w:w="5859" w:type="dxa"/>
            <w:shd w:val="clear" w:color="auto" w:fill="D9EAF7"/>
          </w:tcPr>
          <w:p w:rsidR="00591DB1" w:rsidRDefault="0061605A">
            <w:r>
              <w:rPr>
                <w:b/>
              </w:rPr>
              <w:t>主要權限</w:t>
            </w:r>
          </w:p>
        </w:tc>
      </w:tr>
      <w:tr w:rsidR="00591DB1" w:rsidTr="00A77561">
        <w:tc>
          <w:tcPr>
            <w:tcW w:w="1668" w:type="dxa"/>
          </w:tcPr>
          <w:p w:rsidR="00591DB1" w:rsidRDefault="0061605A">
            <w:r>
              <w:lastRenderedPageBreak/>
              <w:t>一般使用者</w:t>
            </w:r>
          </w:p>
        </w:tc>
        <w:tc>
          <w:tcPr>
            <w:tcW w:w="2409" w:type="dxa"/>
          </w:tcPr>
          <w:p w:rsidR="00591DB1" w:rsidRDefault="0061605A">
            <w:r>
              <w:t>記帳系統主要使用者</w:t>
            </w:r>
          </w:p>
        </w:tc>
        <w:tc>
          <w:tcPr>
            <w:tcW w:w="585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登入、管理個人帳戶、記錄交易、查詢明細、設定預算與目標、查看圖表、與寵物互動</w:t>
            </w:r>
          </w:p>
        </w:tc>
      </w:tr>
      <w:tr w:rsidR="00591DB1" w:rsidTr="00A77561">
        <w:tc>
          <w:tcPr>
            <w:tcW w:w="1668" w:type="dxa"/>
          </w:tcPr>
          <w:p w:rsidR="00591DB1" w:rsidRDefault="0061605A">
            <w:proofErr w:type="spellStart"/>
            <w:r>
              <w:t>管理員</w:t>
            </w:r>
            <w:proofErr w:type="spellEnd"/>
          </w:p>
        </w:tc>
        <w:tc>
          <w:tcPr>
            <w:tcW w:w="2409" w:type="dxa"/>
          </w:tcPr>
          <w:p w:rsidR="00591DB1" w:rsidRDefault="0061605A">
            <w:r>
              <w:t>後台或系統維護角色</w:t>
            </w:r>
          </w:p>
        </w:tc>
        <w:tc>
          <w:tcPr>
            <w:tcW w:w="585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管理使用者資料、預設資料、系統參數與必要的維護功能</w:t>
            </w:r>
          </w:p>
        </w:tc>
      </w:tr>
      <w:tr w:rsidR="00591DB1" w:rsidTr="00A77561">
        <w:tc>
          <w:tcPr>
            <w:tcW w:w="1668" w:type="dxa"/>
          </w:tcPr>
          <w:p w:rsidR="00591DB1" w:rsidRDefault="0061605A">
            <w:proofErr w:type="spellStart"/>
            <w:r>
              <w:t>專案團隊</w:t>
            </w:r>
            <w:proofErr w:type="spellEnd"/>
          </w:p>
        </w:tc>
        <w:tc>
          <w:tcPr>
            <w:tcW w:w="2409" w:type="dxa"/>
          </w:tcPr>
          <w:p w:rsidR="00591DB1" w:rsidRDefault="0061605A">
            <w:r>
              <w:t>開發與維護人員</w:t>
            </w:r>
          </w:p>
        </w:tc>
        <w:tc>
          <w:tcPr>
            <w:tcW w:w="585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依模組進行前後端與資料庫實作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2.4 </w:t>
      </w:r>
      <w:proofErr w:type="spellStart"/>
      <w:r>
        <w:rPr>
          <w:rFonts w:ascii="微軟正黑體" w:eastAsia="微軟正黑體" w:hAnsi="微軟正黑體"/>
        </w:rPr>
        <w:t>使用者需求整理</w:t>
      </w:r>
      <w:proofErr w:type="spellEnd"/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透過療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系寵物互動，降低記帳的枯燥感</w:t>
      </w:r>
      <w:r w:rsidR="00A77561">
        <w:rPr>
          <w:rFonts w:hint="eastAsia"/>
          <w:lang w:eastAsia="zh-TW"/>
        </w:rPr>
        <w:t>，並可以鼓勵記帳</w:t>
      </w:r>
      <w:r>
        <w:rPr>
          <w:lang w:eastAsia="zh-TW"/>
        </w:rPr>
        <w:t>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系統一開始就有預設帳戶，不必從零建立。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 xml:space="preserve">在新增交易時操作簡單，點選 + </w:t>
      </w:r>
      <w:proofErr w:type="gramStart"/>
      <w:r>
        <w:rPr>
          <w:lang w:eastAsia="zh-TW"/>
        </w:rPr>
        <w:t>即可彈</w:t>
      </w:r>
      <w:proofErr w:type="gramEnd"/>
      <w:r>
        <w:rPr>
          <w:lang w:eastAsia="zh-TW"/>
        </w:rPr>
        <w:t>出新增畫面。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能依日期區間、帳戶、項目、金額、收入／支出類型查詢明細。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看到存錢目標的達成率。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預算設定可包含名稱、種類、上限金額與完成時間。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圖表不只顯示</w:t>
      </w:r>
      <w:proofErr w:type="gramStart"/>
      <w:r>
        <w:rPr>
          <w:lang w:eastAsia="zh-TW"/>
        </w:rPr>
        <w:t>圓餅圖</w:t>
      </w:r>
      <w:proofErr w:type="gramEnd"/>
      <w:r>
        <w:rPr>
          <w:lang w:eastAsia="zh-TW"/>
        </w:rPr>
        <w:t>，也可用</w:t>
      </w:r>
      <w:proofErr w:type="gramStart"/>
      <w:r>
        <w:rPr>
          <w:lang w:eastAsia="zh-TW"/>
        </w:rPr>
        <w:t>折線圖看趨勢</w:t>
      </w:r>
      <w:proofErr w:type="gramEnd"/>
      <w:r>
        <w:rPr>
          <w:lang w:eastAsia="zh-TW"/>
        </w:rPr>
        <w:t>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2.5 </w:t>
      </w:r>
      <w:proofErr w:type="spellStart"/>
      <w:r>
        <w:rPr>
          <w:rFonts w:ascii="微軟正黑體" w:eastAsia="微軟正黑體" w:hAnsi="微軟正黑體"/>
        </w:rPr>
        <w:t>功能需求（Functional</w:t>
      </w:r>
      <w:proofErr w:type="spellEnd"/>
      <w:r>
        <w:rPr>
          <w:rFonts w:ascii="微軟正黑體" w:eastAsia="微軟正黑體" w:hAnsi="微軟正黑體"/>
        </w:rPr>
        <w:t xml:space="preserve"> Requirements）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8"/>
        <w:gridCol w:w="1700"/>
        <w:gridCol w:w="7268"/>
      </w:tblGrid>
      <w:tr w:rsidR="00591DB1" w:rsidTr="0061605A">
        <w:tc>
          <w:tcPr>
            <w:tcW w:w="958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編號</w:t>
            </w:r>
            <w:proofErr w:type="spellEnd"/>
          </w:p>
        </w:tc>
        <w:tc>
          <w:tcPr>
            <w:tcW w:w="1700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功能名稱</w:t>
            </w:r>
            <w:proofErr w:type="spellEnd"/>
          </w:p>
        </w:tc>
        <w:tc>
          <w:tcPr>
            <w:tcW w:w="7268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需求描述</w:t>
            </w:r>
            <w:proofErr w:type="spellEnd"/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FR-01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帳號登入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系統應提供登入功能，登入成功後進入主頁面。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FR-02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角色區分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系統應支援一般使用者與管理員角色。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FR-03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首頁導覽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主頁面應提供功能選單（含三條</w:t>
            </w:r>
            <w:proofErr w:type="gramStart"/>
            <w:r>
              <w:rPr>
                <w:lang w:eastAsia="zh-TW"/>
              </w:rPr>
              <w:t>槓</w:t>
            </w:r>
            <w:proofErr w:type="gramEnd"/>
            <w:r>
              <w:rPr>
                <w:lang w:eastAsia="zh-TW"/>
              </w:rPr>
              <w:t>導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）與主要模組入口。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FR-04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預設資料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新使用者建立後，系統應提供預設帳戶：現金、銀行；初始寵物與初始心情值 80。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FR-05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帳戶管理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使用者可新增、查詢、修改帳戶，並可標記是否為存款帳戶。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FR-06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分類管理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系統應支援收入／支出分類之新增、查詢與維護。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FR-07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新增收入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使用者可記錄收入資料，包含金額、日期、分類、帳戶與備註。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FR-08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新增支出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使用者可記錄支出資料，包含金額、日期、分類、帳戶與備註。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FR-09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新增轉帳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使用者可記錄帳戶間轉帳，並同步更新來源帳戶與目標帳戶餘額。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FR-10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交易明細查詢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使用者可查看交易</w:t>
            </w:r>
            <w:proofErr w:type="gramStart"/>
            <w:r>
              <w:rPr>
                <w:lang w:eastAsia="zh-TW"/>
              </w:rPr>
              <w:t>明細並依</w:t>
            </w:r>
            <w:proofErr w:type="gramEnd"/>
            <w:r>
              <w:rPr>
                <w:lang w:eastAsia="zh-TW"/>
              </w:rPr>
              <w:t>日期區間、帳戶、項目、金額、收入／支出進行篩選。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FR-11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交易編輯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使用者可編輯既有收入／支出資料。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FR-12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預算設定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使用者可建立預算，至少包含名稱、種類、上限金額、目標完成時間。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FR-13</w:t>
            </w:r>
          </w:p>
        </w:tc>
        <w:tc>
          <w:tcPr>
            <w:tcW w:w="1700" w:type="dxa"/>
          </w:tcPr>
          <w:p w:rsidR="00591DB1" w:rsidRDefault="0061605A">
            <w:proofErr w:type="spellStart"/>
            <w:r>
              <w:t>預算比對</w:t>
            </w:r>
            <w:proofErr w:type="spellEnd"/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系統應根據已記錄支出對照預算，顯示達成狀態、接近上限或超支提醒。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FR-14</w:t>
            </w:r>
          </w:p>
        </w:tc>
        <w:tc>
          <w:tcPr>
            <w:tcW w:w="1700" w:type="dxa"/>
          </w:tcPr>
          <w:p w:rsidR="00591DB1" w:rsidRDefault="0061605A">
            <w:r>
              <w:t>存錢目標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使用者可建立存錢目標，設定名稱、目標金額、對應帳戶、期限與目前進度。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FR-15</w:t>
            </w:r>
          </w:p>
        </w:tc>
        <w:tc>
          <w:tcPr>
            <w:tcW w:w="1700" w:type="dxa"/>
          </w:tcPr>
          <w:p w:rsidR="00591DB1" w:rsidRDefault="0061605A">
            <w:r>
              <w:t>達成率顯示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系統應顯示目標達成率與進度狀態。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FR-16</w:t>
            </w:r>
          </w:p>
        </w:tc>
        <w:tc>
          <w:tcPr>
            <w:tcW w:w="1700" w:type="dxa"/>
          </w:tcPr>
          <w:p w:rsidR="00591DB1" w:rsidRDefault="0061605A">
            <w:r>
              <w:t>圖表分析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系統應提供</w:t>
            </w:r>
            <w:proofErr w:type="gramStart"/>
            <w:r>
              <w:rPr>
                <w:lang w:eastAsia="zh-TW"/>
              </w:rPr>
              <w:t>圓餅圖與</w:t>
            </w:r>
            <w:proofErr w:type="gramEnd"/>
            <w:r>
              <w:rPr>
                <w:lang w:eastAsia="zh-TW"/>
              </w:rPr>
              <w:t>折線圖，呈現收支比例、分類占比與時間趨勢。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lastRenderedPageBreak/>
              <w:t>FR-17</w:t>
            </w:r>
          </w:p>
        </w:tc>
        <w:tc>
          <w:tcPr>
            <w:tcW w:w="1700" w:type="dxa"/>
          </w:tcPr>
          <w:p w:rsidR="00591DB1" w:rsidRDefault="0061605A">
            <w:r>
              <w:t>寵物互動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記帳完成後，寵物應有正向互動表現，如微笑表情或其他狀態回饋。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FR-18</w:t>
            </w:r>
          </w:p>
        </w:tc>
        <w:tc>
          <w:tcPr>
            <w:tcW w:w="1700" w:type="dxa"/>
          </w:tcPr>
          <w:p w:rsidR="00591DB1" w:rsidRDefault="0061605A">
            <w:r>
              <w:t>寵物點擊互動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使用者點擊貓咪時，系統應呈現不同動作或互動效果。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FR-19</w:t>
            </w:r>
          </w:p>
        </w:tc>
        <w:tc>
          <w:tcPr>
            <w:tcW w:w="1700" w:type="dxa"/>
          </w:tcPr>
          <w:p w:rsidR="00591DB1" w:rsidRDefault="0061605A">
            <w:r>
              <w:t>長期未記帳提醒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長時間未記帳時，寵物心情值或狀態應下降並可提供提醒。</w:t>
            </w:r>
          </w:p>
        </w:tc>
      </w:tr>
      <w:tr w:rsidR="00591DB1" w:rsidTr="0061605A">
        <w:tc>
          <w:tcPr>
            <w:tcW w:w="958" w:type="dxa"/>
          </w:tcPr>
          <w:p w:rsidR="00591DB1" w:rsidRDefault="0061605A">
            <w:r>
              <w:t>FR-20</w:t>
            </w:r>
          </w:p>
        </w:tc>
        <w:tc>
          <w:tcPr>
            <w:tcW w:w="1700" w:type="dxa"/>
          </w:tcPr>
          <w:p w:rsidR="00591DB1" w:rsidRDefault="0061605A">
            <w:r>
              <w:t>管理員維護</w:t>
            </w:r>
          </w:p>
        </w:tc>
        <w:tc>
          <w:tcPr>
            <w:tcW w:w="7268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管理員可維護必要的系統資料與使用者管理資訊。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2.6 </w:t>
      </w:r>
      <w:proofErr w:type="spellStart"/>
      <w:r>
        <w:rPr>
          <w:rFonts w:ascii="微軟正黑體" w:eastAsia="微軟正黑體" w:hAnsi="微軟正黑體"/>
        </w:rPr>
        <w:t>非功能需求（Non-functional</w:t>
      </w:r>
      <w:proofErr w:type="spellEnd"/>
      <w:r>
        <w:rPr>
          <w:rFonts w:ascii="微軟正黑體" w:eastAsia="微軟正黑體" w:hAnsi="微軟正黑體"/>
        </w:rPr>
        <w:t xml:space="preserve"> Requirements）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01"/>
        <w:gridCol w:w="1133"/>
        <w:gridCol w:w="7692"/>
      </w:tblGrid>
      <w:tr w:rsidR="00591DB1" w:rsidTr="0061605A">
        <w:tc>
          <w:tcPr>
            <w:tcW w:w="1101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編號</w:t>
            </w:r>
            <w:proofErr w:type="spellEnd"/>
          </w:p>
        </w:tc>
        <w:tc>
          <w:tcPr>
            <w:tcW w:w="1133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類別</w:t>
            </w:r>
            <w:proofErr w:type="spellEnd"/>
          </w:p>
        </w:tc>
        <w:tc>
          <w:tcPr>
            <w:tcW w:w="7692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需求內容</w:t>
            </w:r>
            <w:proofErr w:type="spellEnd"/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NFR-01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可用性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畫面操作應直觀，新增交易流程不超過主要 3~5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步驟。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NFR-02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效能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一般查詢與頁面切換應在可接受時間內完成，避免明顯卡頓。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NFR-03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一致性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前端命名、欄位命名、API 回傳格式需一致。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NFR-04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維護性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系統應依</w:t>
            </w:r>
            <w:proofErr w:type="gramStart"/>
            <w:r>
              <w:rPr>
                <w:lang w:eastAsia="zh-TW"/>
              </w:rPr>
              <w:t>模組切分</w:t>
            </w:r>
            <w:proofErr w:type="gramEnd"/>
            <w:r>
              <w:rPr>
                <w:lang w:eastAsia="zh-TW"/>
              </w:rPr>
              <w:t>，前後端與資料表責任</w:t>
            </w:r>
            <w:proofErr w:type="gramStart"/>
            <w:r>
              <w:rPr>
                <w:lang w:eastAsia="zh-TW"/>
              </w:rPr>
              <w:t>清楚，</w:t>
            </w:r>
            <w:proofErr w:type="gramEnd"/>
            <w:r>
              <w:rPr>
                <w:lang w:eastAsia="zh-TW"/>
              </w:rPr>
              <w:t>方便分工與修改。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NFR-05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擴充性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未來可擴充更多寵物狀態、圖表類型、通知機制與更多理財模組。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NFR-06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安全性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登入功能需具基本身分驗證；不同角色需有不同權限。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NFR-07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資料正確性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交易新增、編輯、轉帳後，帳戶餘額與統計資料需保持一致。</w:t>
            </w:r>
          </w:p>
        </w:tc>
      </w:tr>
      <w:tr w:rsidR="00591DB1" w:rsidTr="0061605A">
        <w:tc>
          <w:tcPr>
            <w:tcW w:w="1101" w:type="dxa"/>
          </w:tcPr>
          <w:p w:rsidR="00591DB1" w:rsidRDefault="0061605A">
            <w:r>
              <w:t>NFR-08</w:t>
            </w:r>
          </w:p>
        </w:tc>
        <w:tc>
          <w:tcPr>
            <w:tcW w:w="1133" w:type="dxa"/>
          </w:tcPr>
          <w:p w:rsidR="00591DB1" w:rsidRDefault="0061605A">
            <w:proofErr w:type="spellStart"/>
            <w:r>
              <w:t>相容性</w:t>
            </w:r>
            <w:proofErr w:type="spellEnd"/>
          </w:p>
        </w:tc>
        <w:tc>
          <w:tcPr>
            <w:tcW w:w="7692" w:type="dxa"/>
          </w:tcPr>
          <w:p w:rsidR="00591DB1" w:rsidRDefault="0061605A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前端頁面</w:t>
            </w:r>
            <w:proofErr w:type="gramEnd"/>
            <w:r>
              <w:rPr>
                <w:lang w:eastAsia="zh-TW"/>
              </w:rPr>
              <w:t>應能穩定對應既定原型與資料欄位。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2.7 </w:t>
      </w:r>
      <w:proofErr w:type="spellStart"/>
      <w:r>
        <w:rPr>
          <w:rFonts w:ascii="微軟正黑體" w:eastAsia="微軟正黑體" w:hAnsi="微軟正黑體"/>
        </w:rPr>
        <w:t>業務規則與限制條件</w:t>
      </w:r>
      <w:proofErr w:type="spellEnd"/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每一筆收入或支出都必須對應到一個帳戶。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每一筆收入或支出都應對應一個分類。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轉帳應包含來源帳戶與目標帳戶，且兩者不可相同。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存款帳戶在交易選項與理財目標中具有特殊用途，需可被系統辨識。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預算主要用於比對支出資料，不應與收入直接混用。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寵物狀態需與使用者行為綁定，至少包含初始值、正向回饋、負向變化三種邏輯；依目前需求，每新增一筆收入或支出，皆應增加貓咪心情值。</w:t>
      </w:r>
    </w:p>
    <w:p w:rsidR="00591DB1" w:rsidRPr="0061605A" w:rsidRDefault="0061605A">
      <w:pPr>
        <w:rPr>
          <w:color w:val="FF0000"/>
          <w:lang w:eastAsia="zh-TW"/>
        </w:rPr>
      </w:pPr>
      <w:r w:rsidRPr="0061605A">
        <w:rPr>
          <w:color w:val="FF0000"/>
          <w:lang w:eastAsia="zh-TW"/>
        </w:rPr>
        <w:t>系統應具備「每日記帳累積獎勵」邏輯：當使用者完成當日記帳條件時，需記錄每日完成狀態或連續天數，並對應發放獎勵給貓咪或使用者。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2.8 </w:t>
      </w:r>
      <w:proofErr w:type="spellStart"/>
      <w:r>
        <w:rPr>
          <w:rFonts w:ascii="微軟正黑體" w:eastAsia="微軟正黑體" w:hAnsi="微軟正黑體"/>
        </w:rPr>
        <w:t>驗收重點</w:t>
      </w:r>
      <w:proofErr w:type="spellEnd"/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使用者可完成登入、進入主頁、切換主要功能頁。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帳戶、分類、交易、預算、目標、圖表與寵物頁面均可實際操作。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交易新增後，明細、帳戶餘額、目標進度、統計結果與貓咪心情</w:t>
      </w:r>
      <w:proofErr w:type="gramStart"/>
      <w:r>
        <w:rPr>
          <w:lang w:eastAsia="zh-TW"/>
        </w:rPr>
        <w:t>值均能同步</w:t>
      </w:r>
      <w:proofErr w:type="gramEnd"/>
      <w:r>
        <w:rPr>
          <w:lang w:eastAsia="zh-TW"/>
        </w:rPr>
        <w:t>反映。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lastRenderedPageBreak/>
        <w:t>可示範至少一個預算提醒、一個目標達成率畫面、一個新增交易後心情值上升效果，以及一個每日記帳獎勵效果。</w:t>
      </w:r>
    </w:p>
    <w:p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 SA：系統分析</w:t>
      </w: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3.1 問題定義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傳統記帳系統通常強調資料輸入與統計，但缺少情緒回饋與持續使用誘因。對一般使用者而言，記帳容易中斷，進而導致理財追蹤失敗。</w:t>
      </w:r>
      <w:proofErr w:type="spellStart"/>
      <w:r>
        <w:rPr>
          <w:lang w:eastAsia="zh-TW"/>
        </w:rPr>
        <w:t>WalletPet</w:t>
      </w:r>
      <w:proofErr w:type="spellEnd"/>
      <w:r>
        <w:rPr>
          <w:lang w:eastAsia="zh-TW"/>
        </w:rPr>
        <w:t xml:space="preserve"> 的分析重點，在於如何把「理財管理」與「互動回饋」結合，使記帳行為本身能形成正向循環。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3.2 </w:t>
      </w:r>
      <w:proofErr w:type="spellStart"/>
      <w:r>
        <w:rPr>
          <w:rFonts w:ascii="微軟正黑體" w:eastAsia="微軟正黑體" w:hAnsi="微軟正黑體"/>
        </w:rPr>
        <w:t>解決策略</w:t>
      </w:r>
      <w:proofErr w:type="spellEnd"/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用預設帳戶降低初次使用門檻。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用簡化交易輸入流程降低操作成本。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用預算與目標功能增加理財實用性。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用圖表增加資訊可讀性。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用寵物心情值與互動動畫增加情感連結與持續性。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3.3 </w:t>
      </w:r>
      <w:proofErr w:type="spellStart"/>
      <w:r>
        <w:rPr>
          <w:rFonts w:ascii="微軟正黑體" w:eastAsia="微軟正黑體" w:hAnsi="微軟正黑體"/>
        </w:rPr>
        <w:t>主要使用情境（Use</w:t>
      </w:r>
      <w:proofErr w:type="spellEnd"/>
      <w:r>
        <w:rPr>
          <w:rFonts w:ascii="微軟正黑體" w:eastAsia="微軟正黑體" w:hAnsi="微軟正黑體"/>
        </w:rPr>
        <w:t xml:space="preserve"> Cases）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591DB1" w:rsidTr="0061605A">
        <w:tc>
          <w:tcPr>
            <w:tcW w:w="2482" w:type="dxa"/>
            <w:shd w:val="clear" w:color="auto" w:fill="D9EAF7"/>
          </w:tcPr>
          <w:p w:rsidR="00591DB1" w:rsidRDefault="0061605A">
            <w:r>
              <w:rPr>
                <w:b/>
              </w:rPr>
              <w:t>編號</w:t>
            </w:r>
          </w:p>
        </w:tc>
        <w:tc>
          <w:tcPr>
            <w:tcW w:w="2481" w:type="dxa"/>
            <w:shd w:val="clear" w:color="auto" w:fill="D9EAF7"/>
          </w:tcPr>
          <w:p w:rsidR="00591DB1" w:rsidRDefault="0061605A">
            <w:r>
              <w:rPr>
                <w:b/>
              </w:rPr>
              <w:t>使用情境</w:t>
            </w:r>
          </w:p>
        </w:tc>
        <w:tc>
          <w:tcPr>
            <w:tcW w:w="2481" w:type="dxa"/>
            <w:shd w:val="clear" w:color="auto" w:fill="D9EAF7"/>
          </w:tcPr>
          <w:p w:rsidR="00591DB1" w:rsidRDefault="0061605A">
            <w:r>
              <w:rPr>
                <w:b/>
              </w:rPr>
              <w:t>角色</w:t>
            </w:r>
          </w:p>
        </w:tc>
        <w:tc>
          <w:tcPr>
            <w:tcW w:w="2482" w:type="dxa"/>
            <w:shd w:val="clear" w:color="auto" w:fill="D9EAF7"/>
          </w:tcPr>
          <w:p w:rsidR="00591DB1" w:rsidRDefault="0061605A">
            <w:r>
              <w:rPr>
                <w:b/>
              </w:rPr>
              <w:t>主要流程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UC-01</w:t>
            </w:r>
          </w:p>
        </w:tc>
        <w:tc>
          <w:tcPr>
            <w:tcW w:w="2481" w:type="dxa"/>
          </w:tcPr>
          <w:p w:rsidR="00591DB1" w:rsidRDefault="0061605A">
            <w:r>
              <w:t>使用者登入系統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r>
              <w:t>輸入帳密 → 登入成功 → 進入 Dashboard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UC-02</w:t>
            </w:r>
          </w:p>
        </w:tc>
        <w:tc>
          <w:tcPr>
            <w:tcW w:w="2481" w:type="dxa"/>
          </w:tcPr>
          <w:p w:rsidR="00591DB1" w:rsidRDefault="0061605A">
            <w:r>
              <w:t>建立或管理帳戶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新增／修改帳戶 → 設定是否為存款帳戶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UC-03</w:t>
            </w:r>
          </w:p>
        </w:tc>
        <w:tc>
          <w:tcPr>
            <w:tcW w:w="2481" w:type="dxa"/>
          </w:tcPr>
          <w:p w:rsidR="00591DB1" w:rsidRDefault="0061605A">
            <w:r>
              <w:t>新增收入／支出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按下 + → 填寫欄位 → 儲存交易 → 更新帳戶與圖表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UC-04</w:t>
            </w:r>
          </w:p>
        </w:tc>
        <w:tc>
          <w:tcPr>
            <w:tcW w:w="2481" w:type="dxa"/>
          </w:tcPr>
          <w:p w:rsidR="00591DB1" w:rsidRDefault="0061605A">
            <w:r>
              <w:t>新增轉帳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選來源與目標帳戶 → 輸入金額 → 儲存 → 更新兩個帳戶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UC-05</w:t>
            </w:r>
          </w:p>
        </w:tc>
        <w:tc>
          <w:tcPr>
            <w:tcW w:w="2481" w:type="dxa"/>
          </w:tcPr>
          <w:p w:rsidR="00591DB1" w:rsidRDefault="0061605A">
            <w:r>
              <w:t>查詢交易明細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依日期、帳戶、項目、金額、型別查詢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UC-06</w:t>
            </w:r>
          </w:p>
        </w:tc>
        <w:tc>
          <w:tcPr>
            <w:tcW w:w="2481" w:type="dxa"/>
          </w:tcPr>
          <w:p w:rsidR="00591DB1" w:rsidRDefault="0061605A">
            <w:r>
              <w:t>設定預算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新增預算 → 系統比對支出 → 顯示超支或達成狀態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lastRenderedPageBreak/>
              <w:t>UC-07</w:t>
            </w:r>
          </w:p>
        </w:tc>
        <w:tc>
          <w:tcPr>
            <w:tcW w:w="2481" w:type="dxa"/>
          </w:tcPr>
          <w:p w:rsidR="00591DB1" w:rsidRDefault="0061605A">
            <w:r>
              <w:t>設定存錢目標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新增目標 → 顯示達成率 → 配合理財進度追蹤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UC-08</w:t>
            </w:r>
          </w:p>
        </w:tc>
        <w:tc>
          <w:tcPr>
            <w:tcW w:w="2481" w:type="dxa"/>
          </w:tcPr>
          <w:p w:rsidR="00591DB1" w:rsidRDefault="0061605A">
            <w:r>
              <w:t>查看圖表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切換</w:t>
            </w:r>
            <w:proofErr w:type="gramStart"/>
            <w:r>
              <w:rPr>
                <w:lang w:eastAsia="zh-TW"/>
              </w:rPr>
              <w:t>圓餅圖</w:t>
            </w:r>
            <w:proofErr w:type="gramEnd"/>
            <w:r>
              <w:rPr>
                <w:lang w:eastAsia="zh-TW"/>
              </w:rPr>
              <w:t>／折線圖 → 檢視收支與分類統計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UC-09</w:t>
            </w:r>
          </w:p>
        </w:tc>
        <w:tc>
          <w:tcPr>
            <w:tcW w:w="2481" w:type="dxa"/>
          </w:tcPr>
          <w:p w:rsidR="00591DB1" w:rsidRDefault="0061605A">
            <w:r>
              <w:t>與寵物互動</w:t>
            </w:r>
          </w:p>
        </w:tc>
        <w:tc>
          <w:tcPr>
            <w:tcW w:w="2481" w:type="dxa"/>
          </w:tcPr>
          <w:p w:rsidR="00591DB1" w:rsidRDefault="0061605A">
            <w:r>
              <w:t>使用者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完成記帳或點擊寵物 → 顯示表情／動作／心情值變化</w:t>
            </w:r>
          </w:p>
        </w:tc>
      </w:tr>
      <w:tr w:rsidR="00591DB1" w:rsidTr="0061605A">
        <w:tc>
          <w:tcPr>
            <w:tcW w:w="2482" w:type="dxa"/>
          </w:tcPr>
          <w:p w:rsidR="00591DB1" w:rsidRDefault="0061605A">
            <w:r>
              <w:t>UC-10</w:t>
            </w:r>
          </w:p>
        </w:tc>
        <w:tc>
          <w:tcPr>
            <w:tcW w:w="2481" w:type="dxa"/>
          </w:tcPr>
          <w:p w:rsidR="00591DB1" w:rsidRDefault="0061605A">
            <w:r>
              <w:t>管理系統資料</w:t>
            </w:r>
          </w:p>
        </w:tc>
        <w:tc>
          <w:tcPr>
            <w:tcW w:w="2481" w:type="dxa"/>
          </w:tcPr>
          <w:p w:rsidR="00591DB1" w:rsidRDefault="0061605A">
            <w:r>
              <w:t>管理員</w:t>
            </w:r>
          </w:p>
        </w:tc>
        <w:tc>
          <w:tcPr>
            <w:tcW w:w="248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維護系統必要資料與管理內容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3.4 核心流程分析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 xml:space="preserve">核心流程可整理為：登入系統 → 建立初始帳戶／確認預設資料 → 新增收入、支出或轉帳 → 寫入交易資料 → 更新帳戶餘額與統計結果 → 影響預算／目標狀態 → 寫入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 xml:space="preserve"> 與更新 </w:t>
      </w:r>
      <w:proofErr w:type="spellStart"/>
      <w:r>
        <w:rPr>
          <w:lang w:eastAsia="zh-TW"/>
        </w:rPr>
        <w:t>pets.mood</w:t>
      </w:r>
      <w:proofErr w:type="spellEnd"/>
      <w:r>
        <w:rPr>
          <w:lang w:eastAsia="zh-TW"/>
        </w:rPr>
        <w:t xml:space="preserve"> → 觸發寵物互動回饋。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其中，交易資料是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核心的資料來源。預算管理、存錢目標、圖表分析與寵物狀態，都依賴交易資料與帳戶資料的計算結果。</w:t>
      </w: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3.5 資料流分析（文字版 DFD）</w:t>
      </w:r>
    </w:p>
    <w:p w:rsidR="00591DB1" w:rsidRDefault="0061605A" w:rsidP="00A77561">
      <w:pPr>
        <w:pStyle w:val="a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使用者在前端輸入登入資訊，系統驗證身分後回傳個人首頁資料。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使用者在帳戶頁新增或修改帳戶，系統寫入 account 資料表並回傳最新帳戶列表。</w:t>
      </w:r>
    </w:p>
    <w:p w:rsidR="00591DB1" w:rsidRDefault="0061605A">
      <w:pPr>
        <w:pStyle w:val="a"/>
      </w:pPr>
      <w:proofErr w:type="spellStart"/>
      <w:r>
        <w:t>使用者在記帳頁新增收入／支出／轉帳，系統寫入</w:t>
      </w:r>
      <w:proofErr w:type="spellEnd"/>
      <w:r>
        <w:t xml:space="preserve"> transaction / transfer 資料並同步更新 account 餘額。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>系統根據交易資料計算預算使用率、存錢目標達成率與圖表資料。</w:t>
      </w:r>
    </w:p>
    <w:p w:rsidR="00591DB1" w:rsidRDefault="0061605A">
      <w:pPr>
        <w:pStyle w:val="a"/>
        <w:rPr>
          <w:lang w:eastAsia="zh-TW"/>
        </w:rPr>
      </w:pPr>
      <w:r>
        <w:rPr>
          <w:lang w:eastAsia="zh-TW"/>
        </w:rPr>
        <w:t xml:space="preserve">系統依使用者行為更新寵物狀態或心情值，並可於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 xml:space="preserve"> 留存事件紀錄（例如新增收入、新增支出、完成每日記帳獎勵），再回傳互動結果。</w:t>
      </w: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3.6 </w:t>
      </w:r>
      <w:proofErr w:type="spellStart"/>
      <w:r>
        <w:rPr>
          <w:rFonts w:ascii="微軟正黑體" w:eastAsia="微軟正黑體" w:hAnsi="微軟正黑體"/>
        </w:rPr>
        <w:t>資料實體分析</w:t>
      </w:r>
      <w:proofErr w:type="spellEnd"/>
    </w:p>
    <w:p w:rsidR="00591DB1" w:rsidRDefault="0061605A">
      <w:proofErr w:type="spellStart"/>
      <w:r>
        <w:t>其中</w:t>
      </w:r>
      <w:proofErr w:type="spellEnd"/>
      <w:r>
        <w:t xml:space="preserve"> transactions </w:t>
      </w:r>
      <w:proofErr w:type="spellStart"/>
      <w:r>
        <w:t>負責收入／支出資料；account_transactions</w:t>
      </w:r>
      <w:proofErr w:type="spellEnd"/>
      <w:r>
        <w:t xml:space="preserve"> </w:t>
      </w:r>
      <w:proofErr w:type="spellStart"/>
      <w:r>
        <w:t>專責帳戶間轉帳，這比將轉帳混入一般交易更清楚，也有助於後續報表統計</w:t>
      </w:r>
      <w:proofErr w:type="spellEnd"/>
      <w:r>
        <w:t>。</w:t>
      </w:r>
    </w:p>
    <w:p w:rsidR="00591DB1" w:rsidRDefault="0061605A">
      <w:r>
        <w:t xml:space="preserve">pets 為使用者目前顯示中的寵物主表，保存 </w:t>
      </w:r>
      <w:proofErr w:type="spellStart"/>
      <w:r>
        <w:t>pet_name、mood、food、model_id</w:t>
      </w:r>
      <w:proofErr w:type="spellEnd"/>
      <w:r>
        <w:t xml:space="preserve"> </w:t>
      </w:r>
      <w:proofErr w:type="spellStart"/>
      <w:r>
        <w:t>等狀態；pet_events</w:t>
      </w:r>
      <w:proofErr w:type="spellEnd"/>
      <w:r>
        <w:t xml:space="preserve"> </w:t>
      </w:r>
      <w:proofErr w:type="spellStart"/>
      <w:r>
        <w:t>則適合作為行為事件紀錄表，保存每次心情值變化、獎勵來源與觸發時間</w:t>
      </w:r>
      <w:proofErr w:type="spellEnd"/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4402"/>
      </w:tblGrid>
      <w:tr w:rsidR="00591DB1" w:rsidTr="00525599">
        <w:tc>
          <w:tcPr>
            <w:tcW w:w="2405" w:type="dxa"/>
            <w:shd w:val="clear" w:color="auto" w:fill="D9EAF7"/>
          </w:tcPr>
          <w:p w:rsidR="00591DB1" w:rsidRDefault="0061605A">
            <w:proofErr w:type="spellStart"/>
            <w:r>
              <w:t>實體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:rsidR="00591DB1" w:rsidRDefault="0061605A">
            <w:r>
              <w:t>用途</w:t>
            </w:r>
          </w:p>
        </w:tc>
        <w:tc>
          <w:tcPr>
            <w:tcW w:w="4402" w:type="dxa"/>
            <w:shd w:val="clear" w:color="auto" w:fill="D9EAF7"/>
          </w:tcPr>
          <w:p w:rsidR="00591DB1" w:rsidRDefault="0061605A">
            <w:r>
              <w:t>關聯摘要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lastRenderedPageBreak/>
              <w:t>users</w:t>
            </w:r>
          </w:p>
        </w:tc>
        <w:tc>
          <w:tcPr>
            <w:tcW w:w="3119" w:type="dxa"/>
          </w:tcPr>
          <w:p w:rsidR="00591DB1" w:rsidRDefault="0061605A">
            <w:r>
              <w:t>儲存登入與角色資訊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1 位使用者可對應多個帳戶、分類、交易、預算、目標、寵物與事件紀錄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accounts</w:t>
            </w:r>
          </w:p>
        </w:tc>
        <w:tc>
          <w:tcPr>
            <w:tcW w:w="311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儲存帳戶名稱、餘額、幣別、是否為存款帳戶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位使用者；可對應多筆收入/支出、轉帳與目標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categories</w:t>
            </w:r>
          </w:p>
        </w:tc>
        <w:tc>
          <w:tcPr>
            <w:tcW w:w="3119" w:type="dxa"/>
          </w:tcPr>
          <w:p w:rsidR="00591DB1" w:rsidRDefault="0061605A">
            <w:r>
              <w:t>儲存收入／支出分類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位使用者或系統預設；可被多筆交易引用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transactions</w:t>
            </w:r>
          </w:p>
        </w:tc>
        <w:tc>
          <w:tcPr>
            <w:tcW w:w="3119" w:type="dxa"/>
          </w:tcPr>
          <w:p w:rsidR="00591DB1" w:rsidRDefault="0061605A">
            <w:r>
              <w:t>儲存收入／支出資料</w:t>
            </w:r>
          </w:p>
        </w:tc>
        <w:tc>
          <w:tcPr>
            <w:tcW w:w="4402" w:type="dxa"/>
          </w:tcPr>
          <w:p w:rsidR="00591DB1" w:rsidRDefault="0061605A">
            <w:r>
              <w:t>關聯 users、accounts、categories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account_transactions</w:t>
            </w:r>
          </w:p>
        </w:tc>
        <w:tc>
          <w:tcPr>
            <w:tcW w:w="3119" w:type="dxa"/>
          </w:tcPr>
          <w:p w:rsidR="00591DB1" w:rsidRDefault="0061605A">
            <w:r>
              <w:t>儲存帳戶間轉帳資料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關聯來源帳戶與目標帳戶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budget</w:t>
            </w:r>
          </w:p>
        </w:tc>
        <w:tc>
          <w:tcPr>
            <w:tcW w:w="3119" w:type="dxa"/>
          </w:tcPr>
          <w:p w:rsidR="00591DB1" w:rsidRDefault="0061605A">
            <w:r>
              <w:t>儲存預算設定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位使用者；可依分類與期間比對支出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proofErr w:type="spellStart"/>
            <w:r>
              <w:t>saving_goals</w:t>
            </w:r>
            <w:proofErr w:type="spellEnd"/>
          </w:p>
        </w:tc>
        <w:tc>
          <w:tcPr>
            <w:tcW w:w="3119" w:type="dxa"/>
          </w:tcPr>
          <w:p w:rsidR="00591DB1" w:rsidRDefault="0061605A">
            <w:r>
              <w:t>儲存存錢目標</w:t>
            </w:r>
          </w:p>
        </w:tc>
        <w:tc>
          <w:tcPr>
            <w:tcW w:w="4402" w:type="dxa"/>
          </w:tcPr>
          <w:p w:rsidR="00591DB1" w:rsidRDefault="0061605A">
            <w:r>
              <w:t>屬於 1 位使用者；目前與 account_id 關聯</w:t>
            </w:r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pets / pet_model</w:t>
            </w:r>
          </w:p>
        </w:tc>
        <w:tc>
          <w:tcPr>
            <w:tcW w:w="311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儲存寵物主狀態與動畫模型</w:t>
            </w:r>
          </w:p>
        </w:tc>
        <w:tc>
          <w:tcPr>
            <w:tcW w:w="4402" w:type="dxa"/>
          </w:tcPr>
          <w:p w:rsidR="00591DB1" w:rsidRDefault="0061605A">
            <w:r>
              <w:t xml:space="preserve">pets </w:t>
            </w:r>
            <w:proofErr w:type="spellStart"/>
            <w:r>
              <w:t>關聯</w:t>
            </w:r>
            <w:proofErr w:type="spellEnd"/>
            <w:r>
              <w:t xml:space="preserve"> users 與 </w:t>
            </w:r>
            <w:proofErr w:type="spellStart"/>
            <w:r>
              <w:t>pet_model</w:t>
            </w:r>
            <w:proofErr w:type="spellEnd"/>
          </w:p>
        </w:tc>
      </w:tr>
      <w:tr w:rsidR="00591DB1" w:rsidTr="00525599">
        <w:tc>
          <w:tcPr>
            <w:tcW w:w="2405" w:type="dxa"/>
          </w:tcPr>
          <w:p w:rsidR="00591DB1" w:rsidRDefault="0061605A">
            <w:r>
              <w:t>pet_events</w:t>
            </w:r>
          </w:p>
        </w:tc>
        <w:tc>
          <w:tcPr>
            <w:tcW w:w="3119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儲存寵物事件、心情值變化與獎勵</w:t>
            </w:r>
          </w:p>
        </w:tc>
        <w:tc>
          <w:tcPr>
            <w:tcW w:w="4402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關聯 users、pets；可記錄交易回饋與每日獎勵</w:t>
            </w:r>
          </w:p>
        </w:tc>
      </w:tr>
    </w:tbl>
    <w:p w:rsidR="00591DB1" w:rsidRDefault="00591DB1">
      <w:pPr>
        <w:rPr>
          <w:rFonts w:hint="eastAsia"/>
          <w:lang w:eastAsia="zh-TW"/>
        </w:rPr>
      </w:pPr>
    </w:p>
    <w:p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 SD：系統設計</w:t>
      </w: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4.1 建議分層架構</w:t>
      </w:r>
    </w:p>
    <w:p w:rsidR="00591DB1" w:rsidRDefault="0061605A">
      <w:pPr>
        <w:pStyle w:val="af"/>
        <w:spacing w:after="80"/>
      </w:pPr>
      <w:r>
        <w:rPr>
          <w:lang w:eastAsia="zh-TW"/>
        </w:rPr>
        <w:t>依目前專案資訊，建議系統以「前端 UI 層、後端 API 層、服務邏輯層、資料存取層、資料庫層」</w:t>
      </w:r>
      <w:proofErr w:type="gramStart"/>
      <w:r>
        <w:rPr>
          <w:lang w:eastAsia="zh-TW"/>
        </w:rPr>
        <w:t>進行切分</w:t>
      </w:r>
      <w:proofErr w:type="gramEnd"/>
      <w:r>
        <w:rPr>
          <w:lang w:eastAsia="zh-TW"/>
        </w:rPr>
        <w:t>。</w:t>
      </w:r>
      <w:proofErr w:type="spellStart"/>
      <w:r>
        <w:t>若沿用目前已討論過的開發方向，可採用</w:t>
      </w:r>
      <w:proofErr w:type="spellEnd"/>
      <w:r>
        <w:t xml:space="preserve"> Vue.js </w:t>
      </w:r>
      <w:proofErr w:type="spellStart"/>
      <w:r>
        <w:t>前端</w:t>
      </w:r>
      <w:proofErr w:type="spellEnd"/>
      <w:r>
        <w:t xml:space="preserve"> + Spring Boot 後端 + MySQL 資料庫 的分層設計。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00"/>
        <w:gridCol w:w="7126"/>
      </w:tblGrid>
      <w:tr w:rsidR="00591DB1" w:rsidTr="00A77561">
        <w:tc>
          <w:tcPr>
            <w:tcW w:w="2802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層級</w:t>
            </w:r>
            <w:proofErr w:type="spellEnd"/>
          </w:p>
        </w:tc>
        <w:tc>
          <w:tcPr>
            <w:tcW w:w="7134" w:type="dxa"/>
            <w:shd w:val="clear" w:color="auto" w:fill="D9EAF7"/>
          </w:tcPr>
          <w:p w:rsidR="00591DB1" w:rsidRDefault="0061605A">
            <w:r>
              <w:rPr>
                <w:b/>
              </w:rPr>
              <w:t>責任</w:t>
            </w:r>
          </w:p>
        </w:tc>
      </w:tr>
      <w:tr w:rsidR="00591DB1" w:rsidTr="00A77561">
        <w:tc>
          <w:tcPr>
            <w:tcW w:w="2802" w:type="dxa"/>
          </w:tcPr>
          <w:p w:rsidR="00591DB1" w:rsidRDefault="0061605A">
            <w:r>
              <w:t>Presentation / Frontend</w:t>
            </w:r>
          </w:p>
        </w:tc>
        <w:tc>
          <w:tcPr>
            <w:tcW w:w="713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畫面顯示、表單輸入、頁面互動、圖表呈現、寵物動畫觸發</w:t>
            </w:r>
          </w:p>
        </w:tc>
      </w:tr>
      <w:tr w:rsidR="00591DB1" w:rsidTr="00A77561">
        <w:tc>
          <w:tcPr>
            <w:tcW w:w="2802" w:type="dxa"/>
          </w:tcPr>
          <w:p w:rsidR="00591DB1" w:rsidRDefault="0061605A">
            <w:r>
              <w:t>Controller / API</w:t>
            </w:r>
          </w:p>
        </w:tc>
        <w:tc>
          <w:tcPr>
            <w:tcW w:w="713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接收前端請求、驗證輸入、呼叫服務、回傳 JSON</w:t>
            </w:r>
          </w:p>
        </w:tc>
      </w:tr>
      <w:tr w:rsidR="00591DB1" w:rsidTr="00A77561">
        <w:tc>
          <w:tcPr>
            <w:tcW w:w="2802" w:type="dxa"/>
          </w:tcPr>
          <w:p w:rsidR="00591DB1" w:rsidRDefault="0061605A">
            <w:r>
              <w:t>Service</w:t>
            </w:r>
          </w:p>
        </w:tc>
        <w:tc>
          <w:tcPr>
            <w:tcW w:w="713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實作交易邏輯、預算比對、目標計算、寵物狀態更新</w:t>
            </w:r>
          </w:p>
        </w:tc>
      </w:tr>
      <w:tr w:rsidR="00591DB1" w:rsidTr="00A77561">
        <w:tc>
          <w:tcPr>
            <w:tcW w:w="2802" w:type="dxa"/>
          </w:tcPr>
          <w:p w:rsidR="00591DB1" w:rsidRDefault="0061605A">
            <w:r>
              <w:t>Repository / DAO</w:t>
            </w:r>
          </w:p>
        </w:tc>
        <w:tc>
          <w:tcPr>
            <w:tcW w:w="713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與資料表互動，進行 CRUD 與查詢</w:t>
            </w:r>
          </w:p>
        </w:tc>
      </w:tr>
      <w:tr w:rsidR="00591DB1" w:rsidTr="00A77561">
        <w:tc>
          <w:tcPr>
            <w:tcW w:w="2802" w:type="dxa"/>
          </w:tcPr>
          <w:p w:rsidR="00591DB1" w:rsidRDefault="0061605A">
            <w:r>
              <w:t>Database</w:t>
            </w:r>
          </w:p>
        </w:tc>
        <w:tc>
          <w:tcPr>
            <w:tcW w:w="713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儲存使用者、帳戶、分類、交易、預算、目標、寵物等資料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4.2 </w:t>
      </w:r>
      <w:proofErr w:type="spellStart"/>
      <w:r>
        <w:rPr>
          <w:rFonts w:ascii="微軟正黑體" w:eastAsia="微軟正黑體" w:hAnsi="微軟正黑體"/>
        </w:rPr>
        <w:t>前端頁面模組設計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3"/>
        <w:gridCol w:w="2830"/>
        <w:gridCol w:w="5003"/>
      </w:tblGrid>
      <w:tr w:rsidR="00591DB1" w:rsidTr="00A77561">
        <w:tc>
          <w:tcPr>
            <w:tcW w:w="2093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頁面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原型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:rsidR="00591DB1" w:rsidRDefault="0061605A">
            <w:r>
              <w:rPr>
                <w:b/>
              </w:rPr>
              <w:t>主要用途</w:t>
            </w:r>
          </w:p>
        </w:tc>
        <w:tc>
          <w:tcPr>
            <w:tcW w:w="5008" w:type="dxa"/>
            <w:shd w:val="clear" w:color="auto" w:fill="D9EAF7"/>
          </w:tcPr>
          <w:p w:rsidR="00591DB1" w:rsidRDefault="0061605A">
            <w:r>
              <w:rPr>
                <w:b/>
              </w:rPr>
              <w:t>主要資料來源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login.html</w:t>
            </w:r>
          </w:p>
        </w:tc>
        <w:tc>
          <w:tcPr>
            <w:tcW w:w="2835" w:type="dxa"/>
          </w:tcPr>
          <w:p w:rsidR="00591DB1" w:rsidRDefault="0061605A">
            <w:r>
              <w:t>登入頁</w:t>
            </w:r>
          </w:p>
        </w:tc>
        <w:tc>
          <w:tcPr>
            <w:tcW w:w="5008" w:type="dxa"/>
          </w:tcPr>
          <w:p w:rsidR="00591DB1" w:rsidRDefault="0061605A">
            <w:r>
              <w:t>users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dashboard.html</w:t>
            </w:r>
          </w:p>
        </w:tc>
        <w:tc>
          <w:tcPr>
            <w:tcW w:w="2835" w:type="dxa"/>
          </w:tcPr>
          <w:p w:rsidR="00591DB1" w:rsidRDefault="0061605A">
            <w:r>
              <w:t>首頁儀表板與主選單</w:t>
            </w:r>
          </w:p>
        </w:tc>
        <w:tc>
          <w:tcPr>
            <w:tcW w:w="5008" w:type="dxa"/>
          </w:tcPr>
          <w:p w:rsidR="00591DB1" w:rsidRDefault="0061605A">
            <w:r>
              <w:t>users、accounts、transactions、budget、saving_goals、pets、pet_events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accounts.html</w:t>
            </w:r>
          </w:p>
        </w:tc>
        <w:tc>
          <w:tcPr>
            <w:tcW w:w="2835" w:type="dxa"/>
          </w:tcPr>
          <w:p w:rsidR="00591DB1" w:rsidRDefault="0061605A">
            <w:r>
              <w:t>帳戶管理</w:t>
            </w:r>
          </w:p>
        </w:tc>
        <w:tc>
          <w:tcPr>
            <w:tcW w:w="5008" w:type="dxa"/>
          </w:tcPr>
          <w:p w:rsidR="00591DB1" w:rsidRDefault="0061605A">
            <w:r>
              <w:t>accounts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lastRenderedPageBreak/>
              <w:t>categories.html</w:t>
            </w:r>
          </w:p>
        </w:tc>
        <w:tc>
          <w:tcPr>
            <w:tcW w:w="2835" w:type="dxa"/>
          </w:tcPr>
          <w:p w:rsidR="00591DB1" w:rsidRDefault="0061605A">
            <w:r>
              <w:t>分類管理</w:t>
            </w:r>
          </w:p>
        </w:tc>
        <w:tc>
          <w:tcPr>
            <w:tcW w:w="5008" w:type="dxa"/>
          </w:tcPr>
          <w:p w:rsidR="00591DB1" w:rsidRDefault="0061605A">
            <w:r>
              <w:t>categories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transactions.html</w:t>
            </w:r>
          </w:p>
        </w:tc>
        <w:tc>
          <w:tcPr>
            <w:tcW w:w="2835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收入／支出新增與明細查詢</w:t>
            </w:r>
          </w:p>
        </w:tc>
        <w:tc>
          <w:tcPr>
            <w:tcW w:w="5008" w:type="dxa"/>
          </w:tcPr>
          <w:p w:rsidR="00591DB1" w:rsidRDefault="0061605A">
            <w:proofErr w:type="spellStart"/>
            <w:r>
              <w:t>transactions、categories、accounts</w:t>
            </w:r>
            <w:proofErr w:type="spellEnd"/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transfers.html</w:t>
            </w:r>
          </w:p>
        </w:tc>
        <w:tc>
          <w:tcPr>
            <w:tcW w:w="2835" w:type="dxa"/>
          </w:tcPr>
          <w:p w:rsidR="00591DB1" w:rsidRDefault="0061605A">
            <w:r>
              <w:t>轉帳頁</w:t>
            </w:r>
          </w:p>
        </w:tc>
        <w:tc>
          <w:tcPr>
            <w:tcW w:w="5008" w:type="dxa"/>
          </w:tcPr>
          <w:p w:rsidR="00591DB1" w:rsidRDefault="0061605A">
            <w:r>
              <w:t>account_transactions、accounts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budget.html</w:t>
            </w:r>
          </w:p>
        </w:tc>
        <w:tc>
          <w:tcPr>
            <w:tcW w:w="2835" w:type="dxa"/>
          </w:tcPr>
          <w:p w:rsidR="00591DB1" w:rsidRDefault="0061605A">
            <w:r>
              <w:t>預算管理</w:t>
            </w:r>
          </w:p>
        </w:tc>
        <w:tc>
          <w:tcPr>
            <w:tcW w:w="5008" w:type="dxa"/>
          </w:tcPr>
          <w:p w:rsidR="00591DB1" w:rsidRDefault="0061605A">
            <w:r>
              <w:t>budget、transactions、categories</w:t>
            </w:r>
          </w:p>
        </w:tc>
      </w:tr>
      <w:tr w:rsidR="00591DB1" w:rsidTr="00A77561">
        <w:tc>
          <w:tcPr>
            <w:tcW w:w="2093" w:type="dxa"/>
          </w:tcPr>
          <w:p w:rsidR="00591DB1" w:rsidRDefault="0061605A">
            <w:r>
              <w:t>goals.html</w:t>
            </w:r>
          </w:p>
        </w:tc>
        <w:tc>
          <w:tcPr>
            <w:tcW w:w="2835" w:type="dxa"/>
          </w:tcPr>
          <w:p w:rsidR="00591DB1" w:rsidRDefault="0061605A">
            <w:r>
              <w:t>存錢目標頁</w:t>
            </w:r>
          </w:p>
        </w:tc>
        <w:tc>
          <w:tcPr>
            <w:tcW w:w="5008" w:type="dxa"/>
          </w:tcPr>
          <w:p w:rsidR="00591DB1" w:rsidRDefault="0061605A">
            <w:r>
              <w:t>saving_goals、accounts</w:t>
            </w:r>
          </w:p>
        </w:tc>
      </w:tr>
    </w:tbl>
    <w:p w:rsidR="00591DB1" w:rsidRDefault="00591DB1"/>
    <w:p w:rsidR="00591DB1" w:rsidRDefault="0061605A">
      <w:pPr>
        <w:pStyle w:val="21"/>
      </w:pPr>
      <w:r>
        <w:rPr>
          <w:rFonts w:ascii="微軟正黑體" w:eastAsia="微軟正黑體" w:hAnsi="微軟正黑體"/>
        </w:rPr>
        <w:t>4.3 後端模組設計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4952"/>
        <w:gridCol w:w="3306"/>
      </w:tblGrid>
      <w:tr w:rsidR="00591DB1" w:rsidTr="00ED78E2">
        <w:tc>
          <w:tcPr>
            <w:tcW w:w="1668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模組</w:t>
            </w:r>
            <w:proofErr w:type="spellEnd"/>
          </w:p>
        </w:tc>
        <w:tc>
          <w:tcPr>
            <w:tcW w:w="4952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建議類別</w:t>
            </w:r>
            <w:proofErr w:type="spellEnd"/>
          </w:p>
        </w:tc>
        <w:tc>
          <w:tcPr>
            <w:tcW w:w="3306" w:type="dxa"/>
            <w:shd w:val="clear" w:color="auto" w:fill="D9EAF7"/>
          </w:tcPr>
          <w:p w:rsidR="00591DB1" w:rsidRDefault="0061605A">
            <w:proofErr w:type="spellStart"/>
            <w:r>
              <w:rPr>
                <w:b/>
              </w:rPr>
              <w:t>責任</w:t>
            </w:r>
            <w:proofErr w:type="spellEnd"/>
          </w:p>
        </w:tc>
      </w:tr>
      <w:tr w:rsidR="00591DB1" w:rsidTr="00ED78E2">
        <w:tc>
          <w:tcPr>
            <w:tcW w:w="1668" w:type="dxa"/>
          </w:tcPr>
          <w:p w:rsidR="00591DB1" w:rsidRDefault="0061605A">
            <w:proofErr w:type="spellStart"/>
            <w:r>
              <w:t>Auth</w:t>
            </w:r>
            <w:proofErr w:type="spellEnd"/>
          </w:p>
        </w:tc>
        <w:tc>
          <w:tcPr>
            <w:tcW w:w="4952" w:type="dxa"/>
          </w:tcPr>
          <w:p w:rsidR="00591DB1" w:rsidRDefault="0061605A">
            <w:proofErr w:type="spellStart"/>
            <w:r>
              <w:t>AuthController</w:t>
            </w:r>
            <w:proofErr w:type="spellEnd"/>
            <w:r>
              <w:t xml:space="preserve"> / </w:t>
            </w:r>
            <w:proofErr w:type="spellStart"/>
            <w:r>
              <w:t>AuthService</w:t>
            </w:r>
            <w:proofErr w:type="spellEnd"/>
            <w:r>
              <w:t xml:space="preserve"> / </w:t>
            </w:r>
            <w:proofErr w:type="spellStart"/>
            <w:r>
              <w:t>UserRepository</w:t>
            </w:r>
            <w:proofErr w:type="spellEnd"/>
          </w:p>
        </w:tc>
        <w:tc>
          <w:tcPr>
            <w:tcW w:w="3306" w:type="dxa"/>
          </w:tcPr>
          <w:p w:rsidR="00591DB1" w:rsidRDefault="0061605A">
            <w:proofErr w:type="spellStart"/>
            <w:r>
              <w:t>登入驗證、角色判斷</w:t>
            </w:r>
            <w:proofErr w:type="spellEnd"/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User</w:t>
            </w:r>
          </w:p>
        </w:tc>
        <w:tc>
          <w:tcPr>
            <w:tcW w:w="4952" w:type="dxa"/>
          </w:tcPr>
          <w:p w:rsidR="00591DB1" w:rsidRDefault="0061605A">
            <w:proofErr w:type="spellStart"/>
            <w:r>
              <w:t>UserController</w:t>
            </w:r>
            <w:proofErr w:type="spellEnd"/>
            <w:r>
              <w:t xml:space="preserve"> / </w:t>
            </w:r>
            <w:proofErr w:type="spellStart"/>
            <w:r>
              <w:t>UserService</w:t>
            </w:r>
            <w:proofErr w:type="spellEnd"/>
            <w:r>
              <w:t xml:space="preserve"> / </w:t>
            </w:r>
            <w:proofErr w:type="spellStart"/>
            <w:r>
              <w:t>UserRepository</w:t>
            </w:r>
            <w:proofErr w:type="spellEnd"/>
          </w:p>
        </w:tc>
        <w:tc>
          <w:tcPr>
            <w:tcW w:w="3306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使用者與管理員資料維護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Account</w:t>
            </w:r>
          </w:p>
        </w:tc>
        <w:tc>
          <w:tcPr>
            <w:tcW w:w="4952" w:type="dxa"/>
          </w:tcPr>
          <w:p w:rsidR="00591DB1" w:rsidRDefault="0061605A">
            <w:proofErr w:type="spellStart"/>
            <w:r>
              <w:t>AccountController</w:t>
            </w:r>
            <w:proofErr w:type="spellEnd"/>
            <w:r>
              <w:t xml:space="preserve"> / </w:t>
            </w:r>
            <w:proofErr w:type="spellStart"/>
            <w:r>
              <w:t>AccountService</w:t>
            </w:r>
            <w:proofErr w:type="spellEnd"/>
            <w:r>
              <w:t xml:space="preserve"> / </w:t>
            </w:r>
            <w:proofErr w:type="spellStart"/>
            <w:r>
              <w:t>AccountRepository</w:t>
            </w:r>
            <w:proofErr w:type="spellEnd"/>
          </w:p>
        </w:tc>
        <w:tc>
          <w:tcPr>
            <w:tcW w:w="3306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帳戶 CRUD 與存款帳戶判斷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Category</w:t>
            </w:r>
          </w:p>
        </w:tc>
        <w:tc>
          <w:tcPr>
            <w:tcW w:w="4952" w:type="dxa"/>
          </w:tcPr>
          <w:p w:rsidR="00591DB1" w:rsidRDefault="0061605A">
            <w:r>
              <w:t>CategoryController / CategoryService / CategoryRepository</w:t>
            </w:r>
          </w:p>
        </w:tc>
        <w:tc>
          <w:tcPr>
            <w:tcW w:w="3306" w:type="dxa"/>
          </w:tcPr>
          <w:p w:rsidR="00591DB1" w:rsidRDefault="0061605A">
            <w:r>
              <w:t>分類維護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Transaction</w:t>
            </w:r>
          </w:p>
        </w:tc>
        <w:tc>
          <w:tcPr>
            <w:tcW w:w="4952" w:type="dxa"/>
          </w:tcPr>
          <w:p w:rsidR="00591DB1" w:rsidRDefault="0061605A">
            <w:r>
              <w:t>TransactionController / TransactionService / TransactionRepository</w:t>
            </w:r>
          </w:p>
        </w:tc>
        <w:tc>
          <w:tcPr>
            <w:tcW w:w="3306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收入／支出新增、查詢、帳戶餘額更新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Transfer</w:t>
            </w:r>
          </w:p>
        </w:tc>
        <w:tc>
          <w:tcPr>
            <w:tcW w:w="4952" w:type="dxa"/>
          </w:tcPr>
          <w:p w:rsidR="00591DB1" w:rsidRDefault="0061605A">
            <w:r>
              <w:t>TransferController / TransferService / AccountTransactionRepository</w:t>
            </w:r>
          </w:p>
        </w:tc>
        <w:tc>
          <w:tcPr>
            <w:tcW w:w="3306" w:type="dxa"/>
          </w:tcPr>
          <w:p w:rsidR="00591DB1" w:rsidRDefault="0061605A">
            <w:r>
              <w:t>帳戶間轉帳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Budget</w:t>
            </w:r>
          </w:p>
        </w:tc>
        <w:tc>
          <w:tcPr>
            <w:tcW w:w="4952" w:type="dxa"/>
          </w:tcPr>
          <w:p w:rsidR="00591DB1" w:rsidRDefault="0061605A">
            <w:r>
              <w:t>BudgetController / BudgetService / BudgetRepository</w:t>
            </w:r>
          </w:p>
        </w:tc>
        <w:tc>
          <w:tcPr>
            <w:tcW w:w="3306" w:type="dxa"/>
          </w:tcPr>
          <w:p w:rsidR="00591DB1" w:rsidRDefault="0061605A">
            <w:r>
              <w:t>預算設定與比對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Goal</w:t>
            </w:r>
          </w:p>
        </w:tc>
        <w:tc>
          <w:tcPr>
            <w:tcW w:w="4952" w:type="dxa"/>
          </w:tcPr>
          <w:p w:rsidR="00591DB1" w:rsidRDefault="0061605A">
            <w:r>
              <w:t>SavingGoalController / SavingGoalService / SavingGoalRepository</w:t>
            </w:r>
          </w:p>
        </w:tc>
        <w:tc>
          <w:tcPr>
            <w:tcW w:w="3306" w:type="dxa"/>
          </w:tcPr>
          <w:p w:rsidR="00591DB1" w:rsidRDefault="0061605A">
            <w:r>
              <w:t>存錢目標管理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Pet</w:t>
            </w:r>
          </w:p>
        </w:tc>
        <w:tc>
          <w:tcPr>
            <w:tcW w:w="4952" w:type="dxa"/>
          </w:tcPr>
          <w:p w:rsidR="00591DB1" w:rsidRDefault="0061605A">
            <w:r>
              <w:t>PetController / PetService / PetRepository / PetEventRepository</w:t>
            </w:r>
          </w:p>
        </w:tc>
        <w:tc>
          <w:tcPr>
            <w:tcW w:w="3306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寵物狀態、事件紀錄、互動回饋</w:t>
            </w:r>
          </w:p>
        </w:tc>
      </w:tr>
      <w:tr w:rsidR="00591DB1" w:rsidTr="00ED78E2">
        <w:tc>
          <w:tcPr>
            <w:tcW w:w="1668" w:type="dxa"/>
          </w:tcPr>
          <w:p w:rsidR="00591DB1" w:rsidRDefault="0061605A">
            <w:r>
              <w:t>Dashboard / Chart</w:t>
            </w:r>
          </w:p>
        </w:tc>
        <w:tc>
          <w:tcPr>
            <w:tcW w:w="4952" w:type="dxa"/>
          </w:tcPr>
          <w:p w:rsidR="00591DB1" w:rsidRDefault="0061605A">
            <w:r>
              <w:t>DashboardController / ChartService</w:t>
            </w:r>
          </w:p>
        </w:tc>
        <w:tc>
          <w:tcPr>
            <w:tcW w:w="3306" w:type="dxa"/>
          </w:tcPr>
          <w:p w:rsidR="00591DB1" w:rsidRDefault="0061605A">
            <w:r>
              <w:t>首頁彙整與圖表統計</w:t>
            </w:r>
          </w:p>
        </w:tc>
      </w:tr>
    </w:tbl>
    <w:p w:rsidR="00591DB1" w:rsidRDefault="00591DB1"/>
    <w:p w:rsidR="00591DB1" w:rsidRDefault="0061605A">
      <w:pPr>
        <w:pStyle w:val="21"/>
        <w:rPr>
          <w:lang w:eastAsia="zh-TW"/>
        </w:rPr>
      </w:pPr>
      <w:r>
        <w:rPr>
          <w:lang w:eastAsia="zh-TW"/>
        </w:rPr>
        <w:t xml:space="preserve">4.4 </w:t>
      </w:r>
      <w:r>
        <w:rPr>
          <w:lang w:eastAsia="zh-TW"/>
        </w:rPr>
        <w:t>資料表設計</w:t>
      </w:r>
    </w:p>
    <w:p w:rsidR="00591DB1" w:rsidRDefault="0061605A">
      <w:pPr>
        <w:rPr>
          <w:lang w:eastAsia="zh-TW"/>
        </w:rPr>
      </w:pPr>
      <w:r>
        <w:rPr>
          <w:lang w:eastAsia="zh-TW"/>
        </w:rPr>
        <w:t>users：保存帳號、密碼、角色；目前已具備 role，可支援一般使用者與管理員。</w:t>
      </w:r>
    </w:p>
    <w:p w:rsidR="00591DB1" w:rsidRDefault="0061605A">
      <w:pPr>
        <w:rPr>
          <w:lang w:eastAsia="zh-TW"/>
        </w:rPr>
      </w:pPr>
      <w:r>
        <w:rPr>
          <w:lang w:eastAsia="zh-TW"/>
        </w:rPr>
        <w:t>accounts：保存帳戶名稱、餘額、幣別、是否負債帳戶、是否存款帳戶；可直接支援主畫面預設現金／銀行帳戶。</w:t>
      </w:r>
    </w:p>
    <w:p w:rsidR="00591DB1" w:rsidRDefault="0061605A">
      <w:proofErr w:type="spellStart"/>
      <w:r>
        <w:t>transactions：保存收入／支出交易，是所有預算、圖表、寵物互動計算的主要來源</w:t>
      </w:r>
      <w:proofErr w:type="spellEnd"/>
      <w:r>
        <w:t>。</w:t>
      </w:r>
    </w:p>
    <w:p w:rsidR="00591DB1" w:rsidRDefault="0061605A">
      <w:r>
        <w:t>account_transactions：獨立保存轉帳資料，建議維持與 transactions 分表，避免報表統計時混淆。</w:t>
      </w:r>
    </w:p>
    <w:p w:rsidR="00591DB1" w:rsidRDefault="0061605A">
      <w:r>
        <w:lastRenderedPageBreak/>
        <w:t>categories：保存收入／支出分類，已包含 is_system 與 is_disable，可支援系統預設分類與停用機制。</w:t>
      </w:r>
    </w:p>
    <w:p w:rsidR="00591DB1" w:rsidRDefault="0061605A">
      <w:r>
        <w:t>budget：可支援整體或分類預算，但建議後續補 budget_name、alert_threshold 或 status 以利畫面與提醒。</w:t>
      </w:r>
    </w:p>
    <w:p w:rsidR="00591DB1" w:rsidRDefault="0061605A">
      <w:r>
        <w:t>saving_goals：目前一個 account_id 對應一個 goal，設計簡單但彈性較低。</w:t>
      </w:r>
    </w:p>
    <w:p w:rsidR="00591DB1" w:rsidRDefault="0061605A">
      <w:r>
        <w:t>pets：保存單一使用者的展示寵物主狀態，初始資料可設定為預設貓咪與 mood=80。</w:t>
      </w:r>
    </w:p>
    <w:p w:rsidR="00591DB1" w:rsidRDefault="0061605A">
      <w:r>
        <w:t>pet_events：建議作為所有寵物互動業務邏輯的事件來源，例如 TRANSACTION_INCOME、TRANSACTION_EXPENSE、DAILY_BOOKKEEPING_REWARD、PET_CLICK。</w:t>
      </w:r>
    </w:p>
    <w:p w:rsidR="00591DB1" w:rsidRDefault="0061605A">
      <w:proofErr w:type="spellStart"/>
      <w:r>
        <w:t>pet_model：保存</w:t>
      </w:r>
      <w:proofErr w:type="spellEnd"/>
      <w:r>
        <w:t xml:space="preserve"> Rive </w:t>
      </w:r>
      <w:proofErr w:type="spellStart"/>
      <w:r>
        <w:t>模型資料，供前端動畫載入</w:t>
      </w:r>
      <w:proofErr w:type="spellEnd"/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98"/>
        <w:gridCol w:w="7628"/>
      </w:tblGrid>
      <w:tr w:rsidR="00591DB1" w:rsidTr="00525599">
        <w:tc>
          <w:tcPr>
            <w:tcW w:w="1980" w:type="dxa"/>
            <w:shd w:val="clear" w:color="auto" w:fill="D9EAF7"/>
          </w:tcPr>
          <w:p w:rsidR="00591DB1" w:rsidRDefault="0061605A">
            <w:proofErr w:type="spellStart"/>
            <w:r>
              <w:t>資料表</w:t>
            </w:r>
            <w:proofErr w:type="spellEnd"/>
          </w:p>
        </w:tc>
        <w:tc>
          <w:tcPr>
            <w:tcW w:w="7946" w:type="dxa"/>
            <w:shd w:val="clear" w:color="auto" w:fill="D9EAF7"/>
          </w:tcPr>
          <w:p w:rsidR="00591DB1" w:rsidRDefault="0061605A">
            <w:r>
              <w:t>核心欄位建議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users</w:t>
            </w:r>
          </w:p>
        </w:tc>
        <w:tc>
          <w:tcPr>
            <w:tcW w:w="7946" w:type="dxa"/>
          </w:tcPr>
          <w:p w:rsidR="00591DB1" w:rsidRDefault="0061605A">
            <w:r>
              <w:t>user_id, user_name, password, role,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accounts</w:t>
            </w:r>
          </w:p>
        </w:tc>
        <w:tc>
          <w:tcPr>
            <w:tcW w:w="7946" w:type="dxa"/>
          </w:tcPr>
          <w:p w:rsidR="00591DB1" w:rsidRDefault="0061605A">
            <w:r>
              <w:t>account_id, user_id, account_name, balance, currency_code, is_liability, is_saving_account,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categories</w:t>
            </w:r>
          </w:p>
        </w:tc>
        <w:tc>
          <w:tcPr>
            <w:tcW w:w="7946" w:type="dxa"/>
          </w:tcPr>
          <w:p w:rsidR="00591DB1" w:rsidRDefault="0061605A">
            <w:r>
              <w:t>category_id, user_id, category_name, category_type, icon, color, is_system, is_disable,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transactions</w:t>
            </w:r>
          </w:p>
        </w:tc>
        <w:tc>
          <w:tcPr>
            <w:tcW w:w="7946" w:type="dxa"/>
          </w:tcPr>
          <w:p w:rsidR="00591DB1" w:rsidRDefault="0061605A">
            <w:r>
              <w:t>transaction_id, user_id, account_id, category_id, transaction_type, transaction_amount, transaction_date, note,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account_transactions</w:t>
            </w:r>
          </w:p>
        </w:tc>
        <w:tc>
          <w:tcPr>
            <w:tcW w:w="7946" w:type="dxa"/>
          </w:tcPr>
          <w:p w:rsidR="00591DB1" w:rsidRDefault="0061605A">
            <w:r>
              <w:t>account_trans_id, user_id, from_account_id, to_account_id, transaction_amount, transaction_date, note,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budget</w:t>
            </w:r>
          </w:p>
        </w:tc>
        <w:tc>
          <w:tcPr>
            <w:tcW w:w="7946" w:type="dxa"/>
          </w:tcPr>
          <w:p w:rsidR="00591DB1" w:rsidRDefault="0061605A">
            <w:r>
              <w:t>budget_id, user_id, budget_scope, category_id, target_type, budget_amount, start_date, end_date,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saving_goals</w:t>
            </w:r>
          </w:p>
        </w:tc>
        <w:tc>
          <w:tcPr>
            <w:tcW w:w="7946" w:type="dxa"/>
          </w:tcPr>
          <w:p w:rsidR="00591DB1" w:rsidRDefault="0061605A">
            <w:r>
              <w:t>saving_goal_id, goal_name, target_amount, start_date, end_date, user_id, account_id,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pets</w:t>
            </w:r>
          </w:p>
        </w:tc>
        <w:tc>
          <w:tcPr>
            <w:tcW w:w="7946" w:type="dxa"/>
          </w:tcPr>
          <w:p w:rsidR="00591DB1" w:rsidRDefault="0061605A">
            <w:r>
              <w:t>pet_id, user_id, pet_name, mood, food, model_id, is_displayed, last_update_at,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pet_events</w:t>
            </w:r>
          </w:p>
        </w:tc>
        <w:tc>
          <w:tcPr>
            <w:tcW w:w="7946" w:type="dxa"/>
          </w:tcPr>
          <w:p w:rsidR="00591DB1" w:rsidRDefault="0061605A">
            <w:r>
              <w:t>pet_event_id, user_id, pet_id, event_type, mood_delta, reward, created_at</w:t>
            </w:r>
          </w:p>
        </w:tc>
      </w:tr>
      <w:tr w:rsidR="00591DB1" w:rsidTr="00525599">
        <w:tc>
          <w:tcPr>
            <w:tcW w:w="1980" w:type="dxa"/>
          </w:tcPr>
          <w:p w:rsidR="00591DB1" w:rsidRDefault="0061605A">
            <w:r>
              <w:t>pet_model</w:t>
            </w:r>
          </w:p>
        </w:tc>
        <w:tc>
          <w:tcPr>
            <w:tcW w:w="7946" w:type="dxa"/>
          </w:tcPr>
          <w:p w:rsidR="00591DB1" w:rsidRDefault="0061605A">
            <w:r>
              <w:t>petmodel_id, rive_name, description/discription</w:t>
            </w:r>
          </w:p>
        </w:tc>
      </w:tr>
    </w:tbl>
    <w:p w:rsidR="00591DB1" w:rsidRDefault="00591DB1"/>
    <w:p w:rsidR="00591DB1" w:rsidRDefault="0061605A">
      <w:pPr>
        <w:pStyle w:val="21"/>
      </w:pPr>
      <w:r>
        <w:rPr>
          <w:rFonts w:ascii="微軟正黑體" w:eastAsia="微軟正黑體" w:hAnsi="微軟正黑體"/>
        </w:rPr>
        <w:t>4.5 API 草案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81"/>
        <w:gridCol w:w="2481"/>
        <w:gridCol w:w="2484"/>
        <w:gridCol w:w="2480"/>
      </w:tblGrid>
      <w:tr w:rsidR="00591DB1" w:rsidTr="00ED78E2">
        <w:tc>
          <w:tcPr>
            <w:tcW w:w="2481" w:type="dxa"/>
            <w:shd w:val="clear" w:color="auto" w:fill="D9EAF7"/>
          </w:tcPr>
          <w:p w:rsidR="00591DB1" w:rsidRDefault="0061605A">
            <w:r>
              <w:rPr>
                <w:b/>
              </w:rPr>
              <w:t>模組</w:t>
            </w:r>
          </w:p>
        </w:tc>
        <w:tc>
          <w:tcPr>
            <w:tcW w:w="2481" w:type="dxa"/>
            <w:shd w:val="clear" w:color="auto" w:fill="D9EAF7"/>
          </w:tcPr>
          <w:p w:rsidR="00591DB1" w:rsidRDefault="0061605A">
            <w:r>
              <w:rPr>
                <w:b/>
              </w:rPr>
              <w:t>Method</w:t>
            </w:r>
          </w:p>
        </w:tc>
        <w:tc>
          <w:tcPr>
            <w:tcW w:w="2484" w:type="dxa"/>
            <w:shd w:val="clear" w:color="auto" w:fill="D9EAF7"/>
          </w:tcPr>
          <w:p w:rsidR="00591DB1" w:rsidRDefault="0061605A">
            <w:r>
              <w:rPr>
                <w:b/>
              </w:rPr>
              <w:t>API</w:t>
            </w:r>
          </w:p>
        </w:tc>
        <w:tc>
          <w:tcPr>
            <w:tcW w:w="2480" w:type="dxa"/>
            <w:shd w:val="clear" w:color="auto" w:fill="D9EAF7"/>
          </w:tcPr>
          <w:p w:rsidR="00591DB1" w:rsidRDefault="0061605A">
            <w:r>
              <w:rPr>
                <w:b/>
              </w:rPr>
              <w:t>用途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Auth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/api/auth/login</w:t>
            </w:r>
          </w:p>
        </w:tc>
        <w:tc>
          <w:tcPr>
            <w:tcW w:w="2480" w:type="dxa"/>
          </w:tcPr>
          <w:p w:rsidR="00591DB1" w:rsidRDefault="0061605A">
            <w:r>
              <w:t>登入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User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/api/users/me</w:t>
            </w:r>
          </w:p>
        </w:tc>
        <w:tc>
          <w:tcPr>
            <w:tcW w:w="2480" w:type="dxa"/>
          </w:tcPr>
          <w:p w:rsidR="00591DB1" w:rsidRDefault="0061605A">
            <w:r>
              <w:t>取得目前使用者資料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lastRenderedPageBreak/>
              <w:t>Account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/api/accounts</w:t>
            </w:r>
          </w:p>
        </w:tc>
        <w:tc>
          <w:tcPr>
            <w:tcW w:w="2480" w:type="dxa"/>
          </w:tcPr>
          <w:p w:rsidR="00591DB1" w:rsidRDefault="0061605A">
            <w:r>
              <w:t>取得帳戶列表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Account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/api/accounts</w:t>
            </w:r>
          </w:p>
        </w:tc>
        <w:tc>
          <w:tcPr>
            <w:tcW w:w="2480" w:type="dxa"/>
          </w:tcPr>
          <w:p w:rsidR="00591DB1" w:rsidRDefault="0061605A">
            <w:r>
              <w:t>新增帳戶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Account</w:t>
            </w:r>
          </w:p>
        </w:tc>
        <w:tc>
          <w:tcPr>
            <w:tcW w:w="2481" w:type="dxa"/>
          </w:tcPr>
          <w:p w:rsidR="00591DB1" w:rsidRDefault="0061605A">
            <w:r>
              <w:t>PUT</w:t>
            </w:r>
          </w:p>
        </w:tc>
        <w:tc>
          <w:tcPr>
            <w:tcW w:w="2484" w:type="dxa"/>
          </w:tcPr>
          <w:p w:rsidR="00591DB1" w:rsidRDefault="0061605A">
            <w:r>
              <w:t>/api/accounts/{id}</w:t>
            </w:r>
          </w:p>
        </w:tc>
        <w:tc>
          <w:tcPr>
            <w:tcW w:w="2480" w:type="dxa"/>
          </w:tcPr>
          <w:p w:rsidR="00591DB1" w:rsidRDefault="0061605A">
            <w:r>
              <w:t>修改帳戶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Category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/api/categories</w:t>
            </w:r>
          </w:p>
        </w:tc>
        <w:tc>
          <w:tcPr>
            <w:tcW w:w="2480" w:type="dxa"/>
          </w:tcPr>
          <w:p w:rsidR="00591DB1" w:rsidRDefault="0061605A">
            <w:r>
              <w:t>取得分類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Category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/api/categories</w:t>
            </w:r>
          </w:p>
        </w:tc>
        <w:tc>
          <w:tcPr>
            <w:tcW w:w="2480" w:type="dxa"/>
          </w:tcPr>
          <w:p w:rsidR="00591DB1" w:rsidRDefault="0061605A">
            <w:r>
              <w:t>新增分類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Transaction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/api/transactions</w:t>
            </w:r>
          </w:p>
        </w:tc>
        <w:tc>
          <w:tcPr>
            <w:tcW w:w="2480" w:type="dxa"/>
          </w:tcPr>
          <w:p w:rsidR="00591DB1" w:rsidRDefault="0061605A">
            <w:r>
              <w:t>交易查詢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Transaction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/api/transactions</w:t>
            </w:r>
          </w:p>
        </w:tc>
        <w:tc>
          <w:tcPr>
            <w:tcW w:w="2480" w:type="dxa"/>
          </w:tcPr>
          <w:p w:rsidR="00591DB1" w:rsidRDefault="0061605A">
            <w:r>
              <w:t>新增收入／支出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Transaction</w:t>
            </w:r>
          </w:p>
        </w:tc>
        <w:tc>
          <w:tcPr>
            <w:tcW w:w="2481" w:type="dxa"/>
          </w:tcPr>
          <w:p w:rsidR="00591DB1" w:rsidRDefault="0061605A">
            <w:r>
              <w:t>PUT</w:t>
            </w:r>
          </w:p>
        </w:tc>
        <w:tc>
          <w:tcPr>
            <w:tcW w:w="2484" w:type="dxa"/>
          </w:tcPr>
          <w:p w:rsidR="00591DB1" w:rsidRDefault="0061605A">
            <w:r>
              <w:t>/api/transactions/{id}</w:t>
            </w:r>
          </w:p>
        </w:tc>
        <w:tc>
          <w:tcPr>
            <w:tcW w:w="2480" w:type="dxa"/>
          </w:tcPr>
          <w:p w:rsidR="00591DB1" w:rsidRDefault="0061605A">
            <w:r>
              <w:t>編輯收入／支出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Transfer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/api/transfers</w:t>
            </w:r>
          </w:p>
        </w:tc>
        <w:tc>
          <w:tcPr>
            <w:tcW w:w="2480" w:type="dxa"/>
          </w:tcPr>
          <w:p w:rsidR="00591DB1" w:rsidRDefault="0061605A">
            <w:r>
              <w:t>新增轉帳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Budget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/api/budgets</w:t>
            </w:r>
          </w:p>
        </w:tc>
        <w:tc>
          <w:tcPr>
            <w:tcW w:w="2480" w:type="dxa"/>
          </w:tcPr>
          <w:p w:rsidR="00591DB1" w:rsidRDefault="0061605A">
            <w:r>
              <w:t>取得預算列表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Budget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/api/budgets</w:t>
            </w:r>
          </w:p>
        </w:tc>
        <w:tc>
          <w:tcPr>
            <w:tcW w:w="2480" w:type="dxa"/>
          </w:tcPr>
          <w:p w:rsidR="00591DB1" w:rsidRDefault="0061605A">
            <w:r>
              <w:t>新增預算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Goal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/api/goals</w:t>
            </w:r>
          </w:p>
        </w:tc>
        <w:tc>
          <w:tcPr>
            <w:tcW w:w="2480" w:type="dxa"/>
          </w:tcPr>
          <w:p w:rsidR="00591DB1" w:rsidRDefault="0061605A">
            <w:r>
              <w:t>取得目標列表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Goal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/api/goals</w:t>
            </w:r>
          </w:p>
        </w:tc>
        <w:tc>
          <w:tcPr>
            <w:tcW w:w="2480" w:type="dxa"/>
          </w:tcPr>
          <w:p w:rsidR="00591DB1" w:rsidRDefault="0061605A">
            <w:r>
              <w:t>新增存錢目標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Chart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/api/charts/expense-pie</w:t>
            </w:r>
          </w:p>
        </w:tc>
        <w:tc>
          <w:tcPr>
            <w:tcW w:w="2480" w:type="dxa"/>
          </w:tcPr>
          <w:p w:rsidR="00591DB1" w:rsidRDefault="0061605A">
            <w:r>
              <w:t>取得支出圓餅圖資料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Chart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/api/charts/cashflow-line</w:t>
            </w:r>
          </w:p>
        </w:tc>
        <w:tc>
          <w:tcPr>
            <w:tcW w:w="2480" w:type="dxa"/>
          </w:tcPr>
          <w:p w:rsidR="00591DB1" w:rsidRDefault="0061605A">
            <w:r>
              <w:t>取得收支折線圖資料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Pet</w:t>
            </w:r>
          </w:p>
        </w:tc>
        <w:tc>
          <w:tcPr>
            <w:tcW w:w="2481" w:type="dxa"/>
          </w:tcPr>
          <w:p w:rsidR="00591DB1" w:rsidRDefault="0061605A">
            <w:r>
              <w:t>GET</w:t>
            </w:r>
          </w:p>
        </w:tc>
        <w:tc>
          <w:tcPr>
            <w:tcW w:w="2484" w:type="dxa"/>
          </w:tcPr>
          <w:p w:rsidR="00591DB1" w:rsidRDefault="0061605A">
            <w:r>
              <w:t>/api/pets/me</w:t>
            </w:r>
          </w:p>
        </w:tc>
        <w:tc>
          <w:tcPr>
            <w:tcW w:w="2480" w:type="dxa"/>
          </w:tcPr>
          <w:p w:rsidR="00591DB1" w:rsidRDefault="0061605A">
            <w:r>
              <w:t>取得寵物狀態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Pet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/api/pets/interact</w:t>
            </w:r>
          </w:p>
        </w:tc>
        <w:tc>
          <w:tcPr>
            <w:tcW w:w="2480" w:type="dxa"/>
          </w:tcPr>
          <w:p w:rsidR="00591DB1" w:rsidRDefault="0061605A">
            <w:r>
              <w:t>點擊或互動寵物</w:t>
            </w:r>
          </w:p>
        </w:tc>
      </w:tr>
      <w:tr w:rsidR="00591DB1" w:rsidTr="00ED78E2">
        <w:tc>
          <w:tcPr>
            <w:tcW w:w="2481" w:type="dxa"/>
          </w:tcPr>
          <w:p w:rsidR="00591DB1" w:rsidRDefault="0061605A">
            <w:r>
              <w:t>Pet</w:t>
            </w:r>
          </w:p>
        </w:tc>
        <w:tc>
          <w:tcPr>
            <w:tcW w:w="2481" w:type="dxa"/>
          </w:tcPr>
          <w:p w:rsidR="00591DB1" w:rsidRDefault="0061605A">
            <w:r>
              <w:t>POST</w:t>
            </w:r>
          </w:p>
        </w:tc>
        <w:tc>
          <w:tcPr>
            <w:tcW w:w="2484" w:type="dxa"/>
          </w:tcPr>
          <w:p w:rsidR="00591DB1" w:rsidRDefault="0061605A">
            <w:r>
              <w:t>/api/pets/reward-by-bookkeeping</w:t>
            </w:r>
          </w:p>
        </w:tc>
        <w:tc>
          <w:tcPr>
            <w:tcW w:w="2480" w:type="dxa"/>
          </w:tcPr>
          <w:p w:rsidR="00591DB1" w:rsidRDefault="0061605A">
            <w:r>
              <w:t>記帳後更新寵物狀態</w:t>
            </w:r>
          </w:p>
        </w:tc>
      </w:tr>
    </w:tbl>
    <w:p w:rsidR="00591DB1" w:rsidRDefault="00591DB1">
      <w:pPr>
        <w:rPr>
          <w:lang w:eastAsia="zh-TW"/>
        </w:rPr>
      </w:pPr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4.6 </w:t>
      </w:r>
      <w:proofErr w:type="spellStart"/>
      <w:r>
        <w:rPr>
          <w:rFonts w:ascii="微軟正黑體" w:eastAsia="微軟正黑體" w:hAnsi="微軟正黑體"/>
        </w:rPr>
        <w:t>模組關聯設計</w:t>
      </w:r>
      <w:proofErr w:type="spellEnd"/>
    </w:p>
    <w:p w:rsidR="00591DB1" w:rsidRDefault="0061605A">
      <w:pPr>
        <w:pStyle w:val="a0"/>
      </w:pPr>
      <w:r>
        <w:t>Transaction 模組是核心模組，會同時影響 Account、Budget、Goal、Chart 與 Pet 模組。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Account 模組提供交易與目標模組所需之帳戶基礎資料。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>Category 模組提供交易分類、預算分類與圖表統計維度。</w:t>
      </w:r>
    </w:p>
    <w:p w:rsidR="00591DB1" w:rsidRDefault="0061605A">
      <w:pPr>
        <w:pStyle w:val="a0"/>
      </w:pPr>
      <w:r>
        <w:t xml:space="preserve">Budget 與 Goal </w:t>
      </w:r>
      <w:proofErr w:type="spellStart"/>
      <w:r>
        <w:t>皆依據交易累積結果進行計算，但用途不同：Budget</w:t>
      </w:r>
      <w:proofErr w:type="spellEnd"/>
      <w:r>
        <w:t xml:space="preserve"> </w:t>
      </w:r>
      <w:proofErr w:type="spellStart"/>
      <w:r>
        <w:t>偏控管，Goal</w:t>
      </w:r>
      <w:proofErr w:type="spellEnd"/>
      <w:r>
        <w:t xml:space="preserve"> </w:t>
      </w:r>
      <w:proofErr w:type="spellStart"/>
      <w:r>
        <w:t>偏累積</w:t>
      </w:r>
      <w:proofErr w:type="spellEnd"/>
      <w:r>
        <w:t>。</w:t>
      </w:r>
    </w:p>
    <w:p w:rsidR="00591DB1" w:rsidRDefault="0061605A">
      <w:pPr>
        <w:pStyle w:val="a0"/>
        <w:rPr>
          <w:lang w:eastAsia="zh-TW"/>
        </w:rPr>
      </w:pPr>
      <w:r>
        <w:rPr>
          <w:lang w:eastAsia="zh-TW"/>
        </w:rPr>
        <w:t xml:space="preserve">Pet 模組主要接收來自交易、每日記帳完成、連續登入、長時間未操作等事件，將事件寫入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>，並同步更新 pets 狀態。</w:t>
      </w:r>
    </w:p>
    <w:p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4.7 關鍵流程設計（箭頭版）</w:t>
      </w:r>
    </w:p>
    <w:p w:rsidR="00591DB1" w:rsidRDefault="0061605A">
      <w:pPr>
        <w:pStyle w:val="af"/>
        <w:spacing w:after="80"/>
      </w:pPr>
      <w:proofErr w:type="spellStart"/>
      <w:r>
        <w:t>流程</w:t>
      </w:r>
      <w:proofErr w:type="spellEnd"/>
      <w:r>
        <w:t xml:space="preserve"> </w:t>
      </w:r>
      <w:proofErr w:type="spellStart"/>
      <w:r>
        <w:t>A：登入</w:t>
      </w:r>
      <w:proofErr w:type="spellEnd"/>
    </w:p>
    <w:p w:rsidR="00591DB1" w:rsidRDefault="0061605A">
      <w:pPr>
        <w:pStyle w:val="af"/>
        <w:spacing w:after="80"/>
      </w:pPr>
      <w:r>
        <w:t>使用者輸入帳密 → AuthController 驗證 → AuthService 比對 users → 登入成功 → 回傳使用者基本資料與角色 → 前端導向 Dashboard</w:t>
      </w:r>
    </w:p>
    <w:p w:rsidR="00591DB1" w:rsidRDefault="0061605A">
      <w:pPr>
        <w:pStyle w:val="af"/>
        <w:spacing w:after="80"/>
      </w:pPr>
      <w:r>
        <w:lastRenderedPageBreak/>
        <w:t>流程 B：新增支出</w:t>
      </w:r>
    </w:p>
    <w:p w:rsidR="00591DB1" w:rsidRDefault="0061605A">
      <w:pPr>
        <w:pStyle w:val="af"/>
        <w:spacing w:after="80"/>
      </w:pPr>
      <w:r>
        <w:t>使用者按下 + → 開啟新增支出視窗 → 輸入金額/日期/帳戶/分類/備註 → TransactionController 接收 → TransactionService 寫入 transactions → 更新 accounts.balance → PetEventService 新增事件與 mood_delta → 更新 pets.mood → 回傳最新交易與寵物狀態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流程 C：新增轉帳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 xml:space="preserve">使用者選擇來源帳戶與目標帳戶 → 輸入金額 → </w:t>
      </w:r>
      <w:proofErr w:type="spellStart"/>
      <w:r>
        <w:rPr>
          <w:lang w:eastAsia="zh-TW"/>
        </w:rPr>
        <w:t>TransferService</w:t>
      </w:r>
      <w:proofErr w:type="spellEnd"/>
      <w:r>
        <w:rPr>
          <w:lang w:eastAsia="zh-TW"/>
        </w:rPr>
        <w:t xml:space="preserve"> 建立 transfer 紀錄 → 扣減來源帳戶 → 增加目標帳戶 → 回傳最新帳戶資訊</w:t>
      </w:r>
    </w:p>
    <w:p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流程 D：目標追蹤</w:t>
      </w:r>
    </w:p>
    <w:p w:rsidR="00591DB1" w:rsidRDefault="0061605A">
      <w:pPr>
        <w:rPr>
          <w:lang w:eastAsia="zh-TW"/>
        </w:rPr>
      </w:pPr>
      <w:r>
        <w:rPr>
          <w:lang w:eastAsia="zh-TW"/>
        </w:rPr>
        <w:t>流程 D-1：每日記帳獎勵</w:t>
      </w:r>
    </w:p>
    <w:p w:rsidR="00591DB1" w:rsidRDefault="0061605A">
      <w:proofErr w:type="spellStart"/>
      <w:r>
        <w:t>使用者於當日完成至少一筆記帳</w:t>
      </w:r>
      <w:proofErr w:type="spellEnd"/>
      <w:r>
        <w:t xml:space="preserve"> → </w:t>
      </w:r>
      <w:proofErr w:type="spellStart"/>
      <w:r>
        <w:t>TransactionService</w:t>
      </w:r>
      <w:proofErr w:type="spellEnd"/>
      <w:r>
        <w:t xml:space="preserve"> </w:t>
      </w:r>
      <w:proofErr w:type="spellStart"/>
      <w:r>
        <w:t>檢查今日是否已達獎勵條件</w:t>
      </w:r>
      <w:proofErr w:type="spellEnd"/>
      <w:r>
        <w:t xml:space="preserve"> → 若首次達成則 PetEventService 建立 DAILY_BOOKKEEPING_REWARD 事件 → 發放 reward 並更新 </w:t>
      </w:r>
      <w:proofErr w:type="gramStart"/>
      <w:r>
        <w:t>pets.mood</w:t>
      </w:r>
      <w:proofErr w:type="gramEnd"/>
      <w:r>
        <w:t xml:space="preserve"> 或 food → 前端顯示獎勵動畫/提示</w:t>
      </w:r>
    </w:p>
    <w:p w:rsidR="00591DB1" w:rsidRPr="00ED78E2" w:rsidRDefault="0061605A" w:rsidP="00ED78E2">
      <w:pPr>
        <w:pStyle w:val="af"/>
        <w:spacing w:after="80"/>
      </w:pPr>
      <w:r>
        <w:t xml:space="preserve">使用者建立存錢目標 → GoalService </w:t>
      </w:r>
      <w:proofErr w:type="spellStart"/>
      <w:r>
        <w:t>儲存目標</w:t>
      </w:r>
      <w:proofErr w:type="spellEnd"/>
      <w:r>
        <w:t xml:space="preserve"> → </w:t>
      </w:r>
      <w:proofErr w:type="spellStart"/>
      <w:r>
        <w:t>後續根據</w:t>
      </w:r>
      <w:proofErr w:type="spellEnd"/>
      <w:r>
        <w:t xml:space="preserve"> </w:t>
      </w:r>
      <w:proofErr w:type="spellStart"/>
      <w:r>
        <w:t>saving_</w:t>
      </w:r>
      <w:proofErr w:type="gramStart"/>
      <w:r>
        <w:t>goals.account</w:t>
      </w:r>
      <w:proofErr w:type="gramEnd"/>
      <w:r>
        <w:t>_id</w:t>
      </w:r>
      <w:proofErr w:type="spellEnd"/>
      <w:r>
        <w:t xml:space="preserve"> </w:t>
      </w:r>
      <w:proofErr w:type="spellStart"/>
      <w:r>
        <w:t>對應帳戶餘額或計算規則更新達成率</w:t>
      </w:r>
      <w:proofErr w:type="spellEnd"/>
      <w:r>
        <w:t xml:space="preserve"> → </w:t>
      </w:r>
      <w:proofErr w:type="spellStart"/>
      <w:r>
        <w:t>前端顯示進度條或百分比</w:t>
      </w:r>
      <w:proofErr w:type="spellEnd"/>
    </w:p>
    <w:p w:rsidR="00591DB1" w:rsidRDefault="0061605A">
      <w:pPr>
        <w:pStyle w:val="21"/>
      </w:pPr>
      <w:r>
        <w:rPr>
          <w:rFonts w:ascii="微軟正黑體" w:eastAsia="微軟正黑體" w:hAnsi="微軟正黑體"/>
        </w:rPr>
        <w:t>4.8 分工對應設計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65"/>
        <w:gridCol w:w="2473"/>
        <w:gridCol w:w="2480"/>
        <w:gridCol w:w="2508"/>
      </w:tblGrid>
      <w:tr w:rsidR="00591DB1">
        <w:tc>
          <w:tcPr>
            <w:tcW w:w="2484" w:type="dxa"/>
            <w:shd w:val="clear" w:color="auto" w:fill="D9EAF7"/>
          </w:tcPr>
          <w:p w:rsidR="00591DB1" w:rsidRDefault="0061605A">
            <w:r>
              <w:rPr>
                <w:b/>
              </w:rPr>
              <w:t>分組</w:t>
            </w:r>
          </w:p>
        </w:tc>
        <w:tc>
          <w:tcPr>
            <w:tcW w:w="2484" w:type="dxa"/>
            <w:shd w:val="clear" w:color="auto" w:fill="D9EAF7"/>
          </w:tcPr>
          <w:p w:rsidR="00591DB1" w:rsidRDefault="0061605A">
            <w:r>
              <w:rPr>
                <w:b/>
              </w:rPr>
              <w:t>前端責任</w:t>
            </w:r>
          </w:p>
        </w:tc>
        <w:tc>
          <w:tcPr>
            <w:tcW w:w="2484" w:type="dxa"/>
            <w:shd w:val="clear" w:color="auto" w:fill="D9EAF7"/>
          </w:tcPr>
          <w:p w:rsidR="00591DB1" w:rsidRDefault="0061605A">
            <w:r>
              <w:rPr>
                <w:b/>
              </w:rPr>
              <w:t>後端責任</w:t>
            </w:r>
          </w:p>
        </w:tc>
        <w:tc>
          <w:tcPr>
            <w:tcW w:w="2484" w:type="dxa"/>
            <w:shd w:val="clear" w:color="auto" w:fill="D9EAF7"/>
          </w:tcPr>
          <w:p w:rsidR="00591DB1" w:rsidRDefault="0061605A">
            <w:r>
              <w:rPr>
                <w:b/>
              </w:rPr>
              <w:t>主要資料表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動畫處理組</w:t>
            </w:r>
          </w:p>
        </w:tc>
        <w:tc>
          <w:tcPr>
            <w:tcW w:w="2484" w:type="dxa"/>
          </w:tcPr>
          <w:p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pets 頁、首頁寵物互動區</w:t>
            </w:r>
          </w:p>
        </w:tc>
        <w:tc>
          <w:tcPr>
            <w:tcW w:w="2484" w:type="dxa"/>
          </w:tcPr>
          <w:p w:rsidR="00591DB1" w:rsidRDefault="0061605A">
            <w:proofErr w:type="spellStart"/>
            <w:r>
              <w:t>PetController</w:t>
            </w:r>
            <w:proofErr w:type="spellEnd"/>
            <w:r>
              <w:t xml:space="preserve"> / </w:t>
            </w:r>
            <w:proofErr w:type="spellStart"/>
            <w:r>
              <w:t>PetService</w:t>
            </w:r>
            <w:proofErr w:type="spellEnd"/>
            <w:r>
              <w:t xml:space="preserve"> / PetEventRepository</w:t>
            </w:r>
          </w:p>
        </w:tc>
        <w:tc>
          <w:tcPr>
            <w:tcW w:w="2484" w:type="dxa"/>
          </w:tcPr>
          <w:p w:rsidR="00591DB1" w:rsidRDefault="0061605A">
            <w:r>
              <w:t>pets、pet_events、pet_model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登入與主頁面組</w:t>
            </w:r>
          </w:p>
        </w:tc>
        <w:tc>
          <w:tcPr>
            <w:tcW w:w="2484" w:type="dxa"/>
          </w:tcPr>
          <w:p w:rsidR="00591DB1" w:rsidRDefault="0061605A">
            <w:r>
              <w:t>login、dashboard、主選單</w:t>
            </w:r>
          </w:p>
        </w:tc>
        <w:tc>
          <w:tcPr>
            <w:tcW w:w="2484" w:type="dxa"/>
          </w:tcPr>
          <w:p w:rsidR="00591DB1" w:rsidRDefault="0061605A">
            <w:r>
              <w:t>Auth / User / Dashboard API</w:t>
            </w:r>
          </w:p>
        </w:tc>
        <w:tc>
          <w:tcPr>
            <w:tcW w:w="2484" w:type="dxa"/>
          </w:tcPr>
          <w:p w:rsidR="00591DB1" w:rsidRDefault="0061605A">
            <w:r>
              <w:t>users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Account 頁面組</w:t>
            </w:r>
          </w:p>
        </w:tc>
        <w:tc>
          <w:tcPr>
            <w:tcW w:w="2484" w:type="dxa"/>
          </w:tcPr>
          <w:p w:rsidR="00591DB1" w:rsidRDefault="0061605A">
            <w:r>
              <w:t>accounts 頁</w:t>
            </w:r>
          </w:p>
        </w:tc>
        <w:tc>
          <w:tcPr>
            <w:tcW w:w="2484" w:type="dxa"/>
          </w:tcPr>
          <w:p w:rsidR="00591DB1" w:rsidRDefault="0061605A">
            <w:r>
              <w:t>AccountController / Service / Repository</w:t>
            </w:r>
          </w:p>
        </w:tc>
        <w:tc>
          <w:tcPr>
            <w:tcW w:w="2484" w:type="dxa"/>
          </w:tcPr>
          <w:p w:rsidR="00591DB1" w:rsidRDefault="0061605A">
            <w:r>
              <w:t>accounts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記帳主頁面與明細組</w:t>
            </w:r>
          </w:p>
        </w:tc>
        <w:tc>
          <w:tcPr>
            <w:tcW w:w="2484" w:type="dxa"/>
          </w:tcPr>
          <w:p w:rsidR="00591DB1" w:rsidRDefault="0061605A">
            <w:r>
              <w:t>transactions、transfers 頁</w:t>
            </w:r>
          </w:p>
        </w:tc>
        <w:tc>
          <w:tcPr>
            <w:tcW w:w="2484" w:type="dxa"/>
          </w:tcPr>
          <w:p w:rsidR="00591DB1" w:rsidRDefault="0061605A">
            <w:r>
              <w:t>Transaction / Transfer 模組</w:t>
            </w:r>
          </w:p>
        </w:tc>
        <w:tc>
          <w:tcPr>
            <w:tcW w:w="2484" w:type="dxa"/>
          </w:tcPr>
          <w:p w:rsidR="00591DB1" w:rsidRDefault="0061605A">
            <w:r>
              <w:t>transactions、account_transactions、categories、accounts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預算與目標組</w:t>
            </w:r>
          </w:p>
        </w:tc>
        <w:tc>
          <w:tcPr>
            <w:tcW w:w="2484" w:type="dxa"/>
          </w:tcPr>
          <w:p w:rsidR="00591DB1" w:rsidRDefault="0061605A">
            <w:r>
              <w:t>budget、goals 頁</w:t>
            </w:r>
          </w:p>
        </w:tc>
        <w:tc>
          <w:tcPr>
            <w:tcW w:w="2484" w:type="dxa"/>
          </w:tcPr>
          <w:p w:rsidR="00591DB1" w:rsidRDefault="0061605A">
            <w:r>
              <w:t>Budget / SavingGoal 模組</w:t>
            </w:r>
          </w:p>
        </w:tc>
        <w:tc>
          <w:tcPr>
            <w:tcW w:w="2484" w:type="dxa"/>
          </w:tcPr>
          <w:p w:rsidR="00591DB1" w:rsidRDefault="0061605A">
            <w:r>
              <w:t>budget、saving_goals、accounts</w:t>
            </w:r>
          </w:p>
        </w:tc>
      </w:tr>
      <w:tr w:rsidR="00591DB1">
        <w:tc>
          <w:tcPr>
            <w:tcW w:w="2484" w:type="dxa"/>
          </w:tcPr>
          <w:p w:rsidR="00591DB1" w:rsidRDefault="0061605A">
            <w:r>
              <w:t>圓餅圖顯示收支組</w:t>
            </w:r>
          </w:p>
        </w:tc>
        <w:tc>
          <w:tcPr>
            <w:tcW w:w="2484" w:type="dxa"/>
          </w:tcPr>
          <w:p w:rsidR="00591DB1" w:rsidRDefault="0061605A">
            <w:r>
              <w:t>charts 頁</w:t>
            </w:r>
          </w:p>
        </w:tc>
        <w:tc>
          <w:tcPr>
            <w:tcW w:w="2484" w:type="dxa"/>
          </w:tcPr>
          <w:p w:rsidR="00591DB1" w:rsidRDefault="0061605A">
            <w:r>
              <w:t>Chart / Dashboard 模組</w:t>
            </w:r>
          </w:p>
        </w:tc>
        <w:tc>
          <w:tcPr>
            <w:tcW w:w="2484" w:type="dxa"/>
          </w:tcPr>
          <w:p w:rsidR="00591DB1" w:rsidRDefault="0061605A">
            <w:r>
              <w:t>transactions、categories</w:t>
            </w:r>
          </w:p>
        </w:tc>
      </w:tr>
    </w:tbl>
    <w:p w:rsidR="00591DB1" w:rsidRDefault="00591DB1">
      <w:pPr>
        <w:pStyle w:val="af"/>
        <w:spacing w:after="80"/>
        <w:rPr>
          <w:lang w:eastAsia="zh-TW"/>
        </w:rPr>
      </w:pPr>
    </w:p>
    <w:sectPr w:rsidR="00591DB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599"/>
    <w:rsid w:val="00591DB1"/>
    <w:rsid w:val="0061605A"/>
    <w:rsid w:val="0077592C"/>
    <w:rsid w:val="00A77561"/>
    <w:rsid w:val="00AA1D8D"/>
    <w:rsid w:val="00AF5AA0"/>
    <w:rsid w:val="00B47730"/>
    <w:rsid w:val="00CB0664"/>
    <w:rsid w:val="00ED7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28C94"/>
  <w14:defaultImageDpi w14:val="300"/>
  <w15:docId w15:val="{0129DEFD-E56D-495D-9BE2-C85E2BA0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B8325-4426-4EF3-878B-3D17FE7F3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5</cp:revision>
  <dcterms:created xsi:type="dcterms:W3CDTF">2026-04-22T05:32:00Z</dcterms:created>
  <dcterms:modified xsi:type="dcterms:W3CDTF">2026-04-22T05:49:00Z</dcterms:modified>
  <cp:category/>
</cp:coreProperties>
</file>