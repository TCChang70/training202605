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FF15B" w14:textId="77777777" w:rsidR="00591DB1" w:rsidRDefault="0061605A" w:rsidP="0077592C">
      <w:pPr>
        <w:jc w:val="center"/>
        <w:rPr>
          <w:lang w:eastAsia="zh-TW"/>
        </w:rPr>
      </w:pPr>
      <w:proofErr w:type="spellStart"/>
      <w:r>
        <w:rPr>
          <w:b/>
          <w:sz w:val="40"/>
          <w:lang w:eastAsia="zh-TW"/>
        </w:rPr>
        <w:t>WalletPet</w:t>
      </w:r>
      <w:proofErr w:type="spellEnd"/>
      <w:r>
        <w:rPr>
          <w:b/>
          <w:sz w:val="40"/>
          <w:lang w:eastAsia="zh-TW"/>
        </w:rPr>
        <w:t xml:space="preserve"> 記帳遊戲</w:t>
      </w:r>
      <w:r w:rsidR="00A77561">
        <w:rPr>
          <w:rFonts w:hint="eastAsia"/>
          <w:b/>
          <w:sz w:val="40"/>
          <w:lang w:eastAsia="zh-TW"/>
        </w:rPr>
        <w:t xml:space="preserve"> </w:t>
      </w:r>
      <w:r>
        <w:rPr>
          <w:b/>
          <w:sz w:val="40"/>
          <w:lang w:eastAsia="zh-TW"/>
        </w:rPr>
        <w:t>需求文件（SRS + SA + SD）</w:t>
      </w:r>
    </w:p>
    <w:p w14:paraId="3E2B0152" w14:textId="77777777" w:rsidR="00591DB1" w:rsidRDefault="0061605A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1. 專案摘要</w:t>
      </w:r>
    </w:p>
    <w:p w14:paraId="12DE6D13" w14:textId="77777777" w:rsidR="00591DB1" w:rsidRDefault="0061605A">
      <w:pPr>
        <w:pStyle w:val="af"/>
        <w:spacing w:after="80"/>
        <w:rPr>
          <w:lang w:eastAsia="zh-TW"/>
        </w:rPr>
      </w:pPr>
      <w:proofErr w:type="spellStart"/>
      <w:r>
        <w:rPr>
          <w:lang w:eastAsia="zh-TW"/>
        </w:rPr>
        <w:t>WalletPet</w:t>
      </w:r>
      <w:proofErr w:type="spellEnd"/>
      <w:r>
        <w:rPr>
          <w:lang w:eastAsia="zh-TW"/>
        </w:rPr>
        <w:t xml:space="preserve"> 是一套將理財記帳與寵物互動結合的系統。使用者在進行收入、支出、轉帳、預算管理與存錢目標追蹤的同時，系統中的寵物／角色會依照使用者的行為變化心情與狀態，藉此提高記帳的持續性與趣味性。</w:t>
      </w:r>
    </w:p>
    <w:p w14:paraId="7A0B33E9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核心功能：登入、首頁儀表板、帳戶管理、分類管理、收入／支出／轉帳記錄、交易明細查詢、預算管理、存錢目標、圖表分析、寵物互動。</w:t>
      </w:r>
    </w:p>
    <w:p w14:paraId="1AD372D3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核心價值：讓使用者不只「記帳」，而是在互動回饋中養成理財習慣。</w:t>
      </w:r>
    </w:p>
    <w:p w14:paraId="3CE8C1D3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專案特色：結合療</w:t>
      </w:r>
      <w:proofErr w:type="gramStart"/>
      <w:r>
        <w:rPr>
          <w:lang w:eastAsia="zh-TW"/>
        </w:rPr>
        <w:t>癒</w:t>
      </w:r>
      <w:proofErr w:type="gramEnd"/>
      <w:r>
        <w:rPr>
          <w:lang w:eastAsia="zh-TW"/>
        </w:rPr>
        <w:t>系角色互動、心情值變化、預設帳戶、圖表視覺化與目標追蹤。</w:t>
      </w:r>
    </w:p>
    <w:p w14:paraId="486085D5" w14:textId="77777777" w:rsidR="00591DB1" w:rsidRDefault="0061605A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2. SRS：需求規格說明書</w:t>
      </w:r>
    </w:p>
    <w:p w14:paraId="39FB0F7A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2.1 </w:t>
      </w:r>
      <w:proofErr w:type="spellStart"/>
      <w:r>
        <w:rPr>
          <w:rFonts w:ascii="微軟正黑體" w:eastAsia="微軟正黑體" w:hAnsi="微軟正黑體"/>
        </w:rPr>
        <w:t>系統目標</w:t>
      </w:r>
      <w:proofErr w:type="spellEnd"/>
    </w:p>
    <w:p w14:paraId="6F8D7FA7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提供使用者一套可記錄收入、支出、轉帳與查詢明細的個人理財管理系統。</w:t>
      </w:r>
    </w:p>
    <w:p w14:paraId="22671CAF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提供預算與存錢目標管理，協助使用者追蹤花費與理財進度。</w:t>
      </w:r>
    </w:p>
    <w:p w14:paraId="68C43885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以寵物互動、心情值與動畫回饋，提升持續記帳意願。</w:t>
      </w:r>
    </w:p>
    <w:p w14:paraId="4AB92314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以圖表分析方式，讓使用者能快速掌握消費結構與收支狀況。</w:t>
      </w:r>
    </w:p>
    <w:p w14:paraId="3B838B29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2.2 </w:t>
      </w:r>
      <w:proofErr w:type="spellStart"/>
      <w:r>
        <w:rPr>
          <w:rFonts w:ascii="微軟正黑體" w:eastAsia="微軟正黑體" w:hAnsi="微軟正黑體"/>
        </w:rPr>
        <w:t>系統範圍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91"/>
        <w:gridCol w:w="7835"/>
      </w:tblGrid>
      <w:tr w:rsidR="00591DB1" w14:paraId="78E876BE" w14:textId="77777777" w:rsidTr="00A77561">
        <w:tc>
          <w:tcPr>
            <w:tcW w:w="2093" w:type="dxa"/>
            <w:shd w:val="clear" w:color="auto" w:fill="D9EAF7"/>
          </w:tcPr>
          <w:p w14:paraId="407E7604" w14:textId="77777777" w:rsidR="00591DB1" w:rsidRDefault="0061605A">
            <w:proofErr w:type="spellStart"/>
            <w:r>
              <w:rPr>
                <w:b/>
              </w:rPr>
              <w:t>範圍類別</w:t>
            </w:r>
            <w:proofErr w:type="spellEnd"/>
          </w:p>
        </w:tc>
        <w:tc>
          <w:tcPr>
            <w:tcW w:w="7843" w:type="dxa"/>
            <w:shd w:val="clear" w:color="auto" w:fill="D9EAF7"/>
          </w:tcPr>
          <w:p w14:paraId="4E82544A" w14:textId="77777777" w:rsidR="00591DB1" w:rsidRDefault="0061605A">
            <w:proofErr w:type="spellStart"/>
            <w:r>
              <w:rPr>
                <w:b/>
              </w:rPr>
              <w:t>內容</w:t>
            </w:r>
            <w:proofErr w:type="spellEnd"/>
          </w:p>
        </w:tc>
      </w:tr>
      <w:tr w:rsidR="00591DB1" w14:paraId="07726090" w14:textId="77777777" w:rsidTr="00A77561">
        <w:tc>
          <w:tcPr>
            <w:tcW w:w="2093" w:type="dxa"/>
          </w:tcPr>
          <w:p w14:paraId="09204B64" w14:textId="77777777" w:rsidR="00591DB1" w:rsidRDefault="0061605A">
            <w:proofErr w:type="spellStart"/>
            <w:r>
              <w:t>系統內功能</w:t>
            </w:r>
            <w:proofErr w:type="spellEnd"/>
          </w:p>
        </w:tc>
        <w:tc>
          <w:tcPr>
            <w:tcW w:w="7843" w:type="dxa"/>
          </w:tcPr>
          <w:p w14:paraId="36F8F240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登入、帳戶管理、分類管理、交易記錄、明細查詢、預算、存錢目標、圖表分析、寵物互動</w:t>
            </w:r>
          </w:p>
        </w:tc>
      </w:tr>
      <w:tr w:rsidR="00591DB1" w14:paraId="3194577D" w14:textId="77777777" w:rsidTr="00A77561">
        <w:tc>
          <w:tcPr>
            <w:tcW w:w="2093" w:type="dxa"/>
          </w:tcPr>
          <w:p w14:paraId="49EF2996" w14:textId="77777777" w:rsidR="00A7756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系統外功能</w:t>
            </w:r>
          </w:p>
          <w:p w14:paraId="771B3EF3" w14:textId="77777777" w:rsidR="00591DB1" w:rsidRDefault="00A77561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(預計後續擴張目標)</w:t>
            </w:r>
          </w:p>
        </w:tc>
        <w:tc>
          <w:tcPr>
            <w:tcW w:w="7843" w:type="dxa"/>
          </w:tcPr>
          <w:p w14:paraId="6B4AD9D9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正式會員付費機制、掃描發票辨識並自動帶入記帳資料（透過相機上傳、OCR 辨識或第三方發票資料來源整合）</w:t>
            </w:r>
          </w:p>
        </w:tc>
      </w:tr>
      <w:tr w:rsidR="00591DB1" w14:paraId="53F8C8C6" w14:textId="77777777" w:rsidTr="00A77561">
        <w:tc>
          <w:tcPr>
            <w:tcW w:w="2093" w:type="dxa"/>
          </w:tcPr>
          <w:p w14:paraId="22ED216A" w14:textId="77777777" w:rsidR="00591DB1" w:rsidRDefault="0061605A">
            <w:proofErr w:type="spellStart"/>
            <w:r>
              <w:t>預期使用對象</w:t>
            </w:r>
            <w:proofErr w:type="spellEnd"/>
          </w:p>
        </w:tc>
        <w:tc>
          <w:tcPr>
            <w:tcW w:w="7843" w:type="dxa"/>
          </w:tcPr>
          <w:p w14:paraId="7E27B286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一般使用者、管理員（含帳號與系統資料管理角色）</w:t>
            </w:r>
          </w:p>
        </w:tc>
      </w:tr>
    </w:tbl>
    <w:p w14:paraId="0A3B24C8" w14:textId="77777777" w:rsidR="00591DB1" w:rsidRDefault="0061605A">
      <w:pPr>
        <w:rPr>
          <w:lang w:eastAsia="zh-TW"/>
        </w:rPr>
      </w:pPr>
      <w:r>
        <w:rPr>
          <w:lang w:eastAsia="zh-TW"/>
        </w:rPr>
        <w:t>本系統目前以個人理財記帳、預算追蹤、存錢目標、寵物互動與統計分析為系統內範圍；另將「掃描發票辨識並轉為記帳資料」列為系統外延伸功能，後續可透過相機上傳、OCR 辨識或第三方發票資料來源進行整合。</w:t>
      </w:r>
    </w:p>
    <w:p w14:paraId="19FEBFC3" w14:textId="77777777" w:rsidR="00591DB1" w:rsidRDefault="0061605A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2.3 利害關係人與使用者角色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66"/>
        <w:gridCol w:w="2407"/>
        <w:gridCol w:w="5853"/>
      </w:tblGrid>
      <w:tr w:rsidR="00591DB1" w14:paraId="7CB8A39B" w14:textId="77777777" w:rsidTr="00A77561">
        <w:tc>
          <w:tcPr>
            <w:tcW w:w="1668" w:type="dxa"/>
            <w:shd w:val="clear" w:color="auto" w:fill="D9EAF7"/>
          </w:tcPr>
          <w:p w14:paraId="5D0F4AAB" w14:textId="77777777" w:rsidR="00591DB1" w:rsidRDefault="0061605A">
            <w:proofErr w:type="spellStart"/>
            <w:r>
              <w:rPr>
                <w:b/>
              </w:rPr>
              <w:t>角色</w:t>
            </w:r>
            <w:proofErr w:type="spellEnd"/>
          </w:p>
        </w:tc>
        <w:tc>
          <w:tcPr>
            <w:tcW w:w="2409" w:type="dxa"/>
            <w:shd w:val="clear" w:color="auto" w:fill="D9EAF7"/>
          </w:tcPr>
          <w:p w14:paraId="2EB0701E" w14:textId="77777777" w:rsidR="00591DB1" w:rsidRDefault="0061605A">
            <w:proofErr w:type="spellStart"/>
            <w:r>
              <w:rPr>
                <w:b/>
              </w:rPr>
              <w:t>說明</w:t>
            </w:r>
            <w:proofErr w:type="spellEnd"/>
          </w:p>
        </w:tc>
        <w:tc>
          <w:tcPr>
            <w:tcW w:w="5859" w:type="dxa"/>
            <w:shd w:val="clear" w:color="auto" w:fill="D9EAF7"/>
          </w:tcPr>
          <w:p w14:paraId="41C9FB40" w14:textId="77777777" w:rsidR="00591DB1" w:rsidRDefault="0061605A">
            <w:proofErr w:type="spellStart"/>
            <w:r>
              <w:rPr>
                <w:b/>
              </w:rPr>
              <w:t>主要權限</w:t>
            </w:r>
            <w:proofErr w:type="spellEnd"/>
          </w:p>
        </w:tc>
      </w:tr>
      <w:tr w:rsidR="00591DB1" w14:paraId="17A636B6" w14:textId="77777777" w:rsidTr="00A77561">
        <w:tc>
          <w:tcPr>
            <w:tcW w:w="1668" w:type="dxa"/>
          </w:tcPr>
          <w:p w14:paraId="52697DF3" w14:textId="77777777" w:rsidR="00591DB1" w:rsidRDefault="0061605A">
            <w:proofErr w:type="spellStart"/>
            <w:r>
              <w:lastRenderedPageBreak/>
              <w:t>一般使用者</w:t>
            </w:r>
            <w:proofErr w:type="spellEnd"/>
          </w:p>
        </w:tc>
        <w:tc>
          <w:tcPr>
            <w:tcW w:w="2409" w:type="dxa"/>
          </w:tcPr>
          <w:p w14:paraId="3411AADF" w14:textId="77777777" w:rsidR="00591DB1" w:rsidRDefault="0061605A">
            <w:proofErr w:type="spellStart"/>
            <w:r>
              <w:t>記帳系統主要使用者</w:t>
            </w:r>
            <w:proofErr w:type="spellEnd"/>
          </w:p>
        </w:tc>
        <w:tc>
          <w:tcPr>
            <w:tcW w:w="5859" w:type="dxa"/>
          </w:tcPr>
          <w:p w14:paraId="24D4ED74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登入、管理個人帳戶、記錄交易、查詢明細、設定預算與目標、查看圖表、與寵物互動</w:t>
            </w:r>
          </w:p>
        </w:tc>
      </w:tr>
      <w:tr w:rsidR="00591DB1" w14:paraId="0A5CCB8C" w14:textId="77777777" w:rsidTr="00A77561">
        <w:tc>
          <w:tcPr>
            <w:tcW w:w="1668" w:type="dxa"/>
          </w:tcPr>
          <w:p w14:paraId="5E8DA71A" w14:textId="77777777" w:rsidR="00591DB1" w:rsidRDefault="0061605A">
            <w:proofErr w:type="spellStart"/>
            <w:r>
              <w:t>管理員</w:t>
            </w:r>
            <w:proofErr w:type="spellEnd"/>
          </w:p>
        </w:tc>
        <w:tc>
          <w:tcPr>
            <w:tcW w:w="2409" w:type="dxa"/>
          </w:tcPr>
          <w:p w14:paraId="7B50791E" w14:textId="77777777" w:rsidR="00591DB1" w:rsidRDefault="0061605A">
            <w:proofErr w:type="spellStart"/>
            <w:r>
              <w:t>後台或系統維護角色</w:t>
            </w:r>
            <w:proofErr w:type="spellEnd"/>
          </w:p>
        </w:tc>
        <w:tc>
          <w:tcPr>
            <w:tcW w:w="5859" w:type="dxa"/>
          </w:tcPr>
          <w:p w14:paraId="59436A95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管理使用者資料、預設資料、系統參數與必要的維護功能</w:t>
            </w:r>
          </w:p>
        </w:tc>
      </w:tr>
      <w:tr w:rsidR="00591DB1" w14:paraId="230257F6" w14:textId="77777777" w:rsidTr="00A77561">
        <w:tc>
          <w:tcPr>
            <w:tcW w:w="1668" w:type="dxa"/>
          </w:tcPr>
          <w:p w14:paraId="24F95F2D" w14:textId="77777777" w:rsidR="00591DB1" w:rsidRDefault="0061605A">
            <w:proofErr w:type="spellStart"/>
            <w:r>
              <w:t>專案團隊</w:t>
            </w:r>
            <w:proofErr w:type="spellEnd"/>
          </w:p>
        </w:tc>
        <w:tc>
          <w:tcPr>
            <w:tcW w:w="2409" w:type="dxa"/>
          </w:tcPr>
          <w:p w14:paraId="0DC5065C" w14:textId="77777777" w:rsidR="00591DB1" w:rsidRDefault="0061605A">
            <w:proofErr w:type="spellStart"/>
            <w:r>
              <w:t>開發與維護人員</w:t>
            </w:r>
            <w:proofErr w:type="spellEnd"/>
          </w:p>
        </w:tc>
        <w:tc>
          <w:tcPr>
            <w:tcW w:w="5859" w:type="dxa"/>
          </w:tcPr>
          <w:p w14:paraId="5A91B610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依模組進行前後端與資料庫實作</w:t>
            </w:r>
          </w:p>
        </w:tc>
      </w:tr>
    </w:tbl>
    <w:p w14:paraId="2BF52B2C" w14:textId="77777777" w:rsidR="00591DB1" w:rsidRDefault="00591DB1">
      <w:pPr>
        <w:rPr>
          <w:lang w:eastAsia="zh-TW"/>
        </w:rPr>
      </w:pPr>
    </w:p>
    <w:p w14:paraId="7785F04D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2.4 </w:t>
      </w:r>
      <w:proofErr w:type="spellStart"/>
      <w:r>
        <w:rPr>
          <w:rFonts w:ascii="微軟正黑體" w:eastAsia="微軟正黑體" w:hAnsi="微軟正黑體"/>
        </w:rPr>
        <w:t>使用者需求整理</w:t>
      </w:r>
      <w:proofErr w:type="spellEnd"/>
    </w:p>
    <w:p w14:paraId="6860B873" w14:textId="77777777" w:rsidR="00591DB1" w:rsidRDefault="0061605A">
      <w:pPr>
        <w:pStyle w:val="a"/>
        <w:rPr>
          <w:lang w:eastAsia="zh-TW"/>
        </w:rPr>
      </w:pPr>
      <w:r>
        <w:rPr>
          <w:lang w:eastAsia="zh-TW"/>
        </w:rPr>
        <w:t>透過療</w:t>
      </w:r>
      <w:proofErr w:type="gramStart"/>
      <w:r>
        <w:rPr>
          <w:lang w:eastAsia="zh-TW"/>
        </w:rPr>
        <w:t>癒</w:t>
      </w:r>
      <w:proofErr w:type="gramEnd"/>
      <w:r>
        <w:rPr>
          <w:lang w:eastAsia="zh-TW"/>
        </w:rPr>
        <w:t>系寵物互動，降低記帳的枯燥感</w:t>
      </w:r>
      <w:r w:rsidR="00A77561">
        <w:rPr>
          <w:rFonts w:hint="eastAsia"/>
          <w:lang w:eastAsia="zh-TW"/>
        </w:rPr>
        <w:t>，並可以鼓勵記帳</w:t>
      </w:r>
      <w:r>
        <w:rPr>
          <w:lang w:eastAsia="zh-TW"/>
        </w:rPr>
        <w:t>。</w:t>
      </w:r>
    </w:p>
    <w:p w14:paraId="619104FE" w14:textId="77777777" w:rsidR="00591DB1" w:rsidRDefault="0061605A">
      <w:pPr>
        <w:pStyle w:val="a"/>
        <w:rPr>
          <w:lang w:eastAsia="zh-TW"/>
        </w:rPr>
      </w:pPr>
      <w:r>
        <w:rPr>
          <w:lang w:eastAsia="zh-TW"/>
        </w:rPr>
        <w:t>系統一開始就有預設帳戶，不必從零建立。</w:t>
      </w:r>
    </w:p>
    <w:p w14:paraId="13796FB9" w14:textId="77777777" w:rsidR="00591DB1" w:rsidRDefault="0061605A">
      <w:pPr>
        <w:pStyle w:val="a"/>
        <w:rPr>
          <w:lang w:eastAsia="zh-TW"/>
        </w:rPr>
      </w:pPr>
      <w:r>
        <w:rPr>
          <w:lang w:eastAsia="zh-TW"/>
        </w:rPr>
        <w:t xml:space="preserve">在新增交易時操作簡單，點選 + </w:t>
      </w:r>
      <w:proofErr w:type="gramStart"/>
      <w:r>
        <w:rPr>
          <w:lang w:eastAsia="zh-TW"/>
        </w:rPr>
        <w:t>即可彈</w:t>
      </w:r>
      <w:proofErr w:type="gramEnd"/>
      <w:r>
        <w:rPr>
          <w:lang w:eastAsia="zh-TW"/>
        </w:rPr>
        <w:t>出新增畫面。</w:t>
      </w:r>
    </w:p>
    <w:p w14:paraId="34BFD1D1" w14:textId="77777777" w:rsidR="00591DB1" w:rsidRDefault="0061605A">
      <w:pPr>
        <w:pStyle w:val="a"/>
        <w:rPr>
          <w:lang w:eastAsia="zh-TW"/>
        </w:rPr>
      </w:pPr>
      <w:r>
        <w:rPr>
          <w:lang w:eastAsia="zh-TW"/>
        </w:rPr>
        <w:t>能依日期區間、帳戶、項目、金額、收入／支出類型查詢明細。</w:t>
      </w:r>
    </w:p>
    <w:p w14:paraId="3DE10EF3" w14:textId="77777777" w:rsidR="00591DB1" w:rsidRDefault="0061605A">
      <w:pPr>
        <w:pStyle w:val="a"/>
        <w:rPr>
          <w:lang w:eastAsia="zh-TW"/>
        </w:rPr>
      </w:pPr>
      <w:r>
        <w:rPr>
          <w:lang w:eastAsia="zh-TW"/>
        </w:rPr>
        <w:t>看到存錢目標的達成率。</w:t>
      </w:r>
    </w:p>
    <w:p w14:paraId="7E0759D0" w14:textId="77777777" w:rsidR="00591DB1" w:rsidRDefault="0061605A">
      <w:pPr>
        <w:pStyle w:val="a"/>
        <w:rPr>
          <w:lang w:eastAsia="zh-TW"/>
        </w:rPr>
      </w:pPr>
      <w:r>
        <w:rPr>
          <w:lang w:eastAsia="zh-TW"/>
        </w:rPr>
        <w:t>預算設定可包含名稱、種類、上限金額與完成時間。</w:t>
      </w:r>
    </w:p>
    <w:p w14:paraId="7B0D8316" w14:textId="77777777" w:rsidR="00591DB1" w:rsidRDefault="0061605A">
      <w:pPr>
        <w:pStyle w:val="a"/>
        <w:rPr>
          <w:lang w:eastAsia="zh-TW"/>
        </w:rPr>
      </w:pPr>
      <w:r>
        <w:rPr>
          <w:lang w:eastAsia="zh-TW"/>
        </w:rPr>
        <w:t>圖表不只顯示</w:t>
      </w:r>
      <w:proofErr w:type="gramStart"/>
      <w:r>
        <w:rPr>
          <w:lang w:eastAsia="zh-TW"/>
        </w:rPr>
        <w:t>圓餅圖</w:t>
      </w:r>
      <w:proofErr w:type="gramEnd"/>
      <w:r>
        <w:rPr>
          <w:lang w:eastAsia="zh-TW"/>
        </w:rPr>
        <w:t>，也可用</w:t>
      </w:r>
      <w:proofErr w:type="gramStart"/>
      <w:r>
        <w:rPr>
          <w:lang w:eastAsia="zh-TW"/>
        </w:rPr>
        <w:t>折線圖看趨勢</w:t>
      </w:r>
      <w:proofErr w:type="gramEnd"/>
      <w:r>
        <w:rPr>
          <w:lang w:eastAsia="zh-TW"/>
        </w:rPr>
        <w:t>。</w:t>
      </w:r>
    </w:p>
    <w:p w14:paraId="506ACD04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2.5 </w:t>
      </w:r>
      <w:proofErr w:type="spellStart"/>
      <w:r>
        <w:rPr>
          <w:rFonts w:ascii="微軟正黑體" w:eastAsia="微軟正黑體" w:hAnsi="微軟正黑體"/>
        </w:rPr>
        <w:t>功能需求（Functional</w:t>
      </w:r>
      <w:proofErr w:type="spellEnd"/>
      <w:r>
        <w:rPr>
          <w:rFonts w:ascii="微軟正黑體" w:eastAsia="微軟正黑體" w:hAnsi="微軟正黑體"/>
        </w:rPr>
        <w:t xml:space="preserve"> Requirements）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58"/>
        <w:gridCol w:w="1700"/>
        <w:gridCol w:w="7268"/>
      </w:tblGrid>
      <w:tr w:rsidR="00591DB1" w14:paraId="5194337F" w14:textId="77777777" w:rsidTr="0061605A">
        <w:tc>
          <w:tcPr>
            <w:tcW w:w="958" w:type="dxa"/>
            <w:shd w:val="clear" w:color="auto" w:fill="D9EAF7"/>
          </w:tcPr>
          <w:p w14:paraId="2C47ED31" w14:textId="77777777" w:rsidR="00591DB1" w:rsidRDefault="0061605A">
            <w:proofErr w:type="spellStart"/>
            <w:r>
              <w:rPr>
                <w:b/>
              </w:rPr>
              <w:t>編號</w:t>
            </w:r>
            <w:proofErr w:type="spellEnd"/>
          </w:p>
        </w:tc>
        <w:tc>
          <w:tcPr>
            <w:tcW w:w="1700" w:type="dxa"/>
            <w:shd w:val="clear" w:color="auto" w:fill="D9EAF7"/>
          </w:tcPr>
          <w:p w14:paraId="5E63495D" w14:textId="77777777" w:rsidR="00591DB1" w:rsidRDefault="0061605A">
            <w:proofErr w:type="spellStart"/>
            <w:r>
              <w:rPr>
                <w:b/>
              </w:rPr>
              <w:t>功能名稱</w:t>
            </w:r>
            <w:proofErr w:type="spellEnd"/>
          </w:p>
        </w:tc>
        <w:tc>
          <w:tcPr>
            <w:tcW w:w="7268" w:type="dxa"/>
            <w:shd w:val="clear" w:color="auto" w:fill="D9EAF7"/>
          </w:tcPr>
          <w:p w14:paraId="22026973" w14:textId="77777777" w:rsidR="00591DB1" w:rsidRDefault="0061605A">
            <w:proofErr w:type="spellStart"/>
            <w:r>
              <w:rPr>
                <w:b/>
              </w:rPr>
              <w:t>需求描述</w:t>
            </w:r>
            <w:proofErr w:type="spellEnd"/>
          </w:p>
        </w:tc>
      </w:tr>
      <w:tr w:rsidR="00591DB1" w14:paraId="5AFDCFA2" w14:textId="77777777" w:rsidTr="0061605A">
        <w:tc>
          <w:tcPr>
            <w:tcW w:w="958" w:type="dxa"/>
          </w:tcPr>
          <w:p w14:paraId="3D887D5B" w14:textId="77777777" w:rsidR="00591DB1" w:rsidRDefault="0061605A">
            <w:r>
              <w:t>FR-01</w:t>
            </w:r>
          </w:p>
        </w:tc>
        <w:tc>
          <w:tcPr>
            <w:tcW w:w="1700" w:type="dxa"/>
          </w:tcPr>
          <w:p w14:paraId="383DED51" w14:textId="77777777" w:rsidR="00591DB1" w:rsidRDefault="0061605A">
            <w:proofErr w:type="spellStart"/>
            <w:r>
              <w:t>帳號登入</w:t>
            </w:r>
            <w:proofErr w:type="spellEnd"/>
          </w:p>
        </w:tc>
        <w:tc>
          <w:tcPr>
            <w:tcW w:w="7268" w:type="dxa"/>
          </w:tcPr>
          <w:p w14:paraId="3AC60D6D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系統應提供登入功能，登入成功後進入主頁面。</w:t>
            </w:r>
          </w:p>
        </w:tc>
      </w:tr>
      <w:tr w:rsidR="00591DB1" w14:paraId="462DAAFF" w14:textId="77777777" w:rsidTr="0061605A">
        <w:tc>
          <w:tcPr>
            <w:tcW w:w="958" w:type="dxa"/>
          </w:tcPr>
          <w:p w14:paraId="56136D2A" w14:textId="77777777" w:rsidR="00591DB1" w:rsidRDefault="0061605A">
            <w:r>
              <w:t>FR-02</w:t>
            </w:r>
          </w:p>
        </w:tc>
        <w:tc>
          <w:tcPr>
            <w:tcW w:w="1700" w:type="dxa"/>
          </w:tcPr>
          <w:p w14:paraId="424FD301" w14:textId="77777777" w:rsidR="00591DB1" w:rsidRDefault="0061605A">
            <w:proofErr w:type="spellStart"/>
            <w:r>
              <w:t>角色區分</w:t>
            </w:r>
            <w:proofErr w:type="spellEnd"/>
          </w:p>
        </w:tc>
        <w:tc>
          <w:tcPr>
            <w:tcW w:w="7268" w:type="dxa"/>
          </w:tcPr>
          <w:p w14:paraId="0B5E92AD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系統應支援一般使用者與管理員角色。</w:t>
            </w:r>
          </w:p>
        </w:tc>
      </w:tr>
      <w:tr w:rsidR="00591DB1" w14:paraId="42AB53C8" w14:textId="77777777" w:rsidTr="0061605A">
        <w:tc>
          <w:tcPr>
            <w:tcW w:w="958" w:type="dxa"/>
          </w:tcPr>
          <w:p w14:paraId="6105E2A9" w14:textId="77777777" w:rsidR="00591DB1" w:rsidRDefault="0061605A">
            <w:r>
              <w:t>FR-03</w:t>
            </w:r>
          </w:p>
        </w:tc>
        <w:tc>
          <w:tcPr>
            <w:tcW w:w="1700" w:type="dxa"/>
          </w:tcPr>
          <w:p w14:paraId="39D5480F" w14:textId="77777777" w:rsidR="00591DB1" w:rsidRDefault="0061605A">
            <w:proofErr w:type="spellStart"/>
            <w:r>
              <w:t>首頁導覽</w:t>
            </w:r>
            <w:proofErr w:type="spellEnd"/>
          </w:p>
        </w:tc>
        <w:tc>
          <w:tcPr>
            <w:tcW w:w="7268" w:type="dxa"/>
          </w:tcPr>
          <w:p w14:paraId="463A390C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主頁面應提供功能選單（含三條</w:t>
            </w:r>
            <w:proofErr w:type="gramStart"/>
            <w:r>
              <w:rPr>
                <w:lang w:eastAsia="zh-TW"/>
              </w:rPr>
              <w:t>槓</w:t>
            </w:r>
            <w:proofErr w:type="gramEnd"/>
            <w:r>
              <w:rPr>
                <w:lang w:eastAsia="zh-TW"/>
              </w:rPr>
              <w:t>導</w:t>
            </w:r>
            <w:proofErr w:type="gramStart"/>
            <w:r>
              <w:rPr>
                <w:lang w:eastAsia="zh-TW"/>
              </w:rPr>
              <w:t>覽</w:t>
            </w:r>
            <w:proofErr w:type="gramEnd"/>
            <w:r>
              <w:rPr>
                <w:lang w:eastAsia="zh-TW"/>
              </w:rPr>
              <w:t>）與主要模組入口。</w:t>
            </w:r>
          </w:p>
        </w:tc>
      </w:tr>
      <w:tr w:rsidR="00591DB1" w14:paraId="3797FECE" w14:textId="77777777" w:rsidTr="0061605A">
        <w:tc>
          <w:tcPr>
            <w:tcW w:w="958" w:type="dxa"/>
          </w:tcPr>
          <w:p w14:paraId="41B9F201" w14:textId="77777777" w:rsidR="00591DB1" w:rsidRDefault="0061605A">
            <w:r>
              <w:t>FR-04</w:t>
            </w:r>
          </w:p>
        </w:tc>
        <w:tc>
          <w:tcPr>
            <w:tcW w:w="1700" w:type="dxa"/>
          </w:tcPr>
          <w:p w14:paraId="1585DBBE" w14:textId="77777777" w:rsidR="00591DB1" w:rsidRDefault="0061605A">
            <w:proofErr w:type="spellStart"/>
            <w:r>
              <w:t>預設資料</w:t>
            </w:r>
            <w:proofErr w:type="spellEnd"/>
          </w:p>
        </w:tc>
        <w:tc>
          <w:tcPr>
            <w:tcW w:w="7268" w:type="dxa"/>
          </w:tcPr>
          <w:p w14:paraId="4B4BD786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新使用者建立後，系統應提供預設帳戶：現金、銀行；初始寵物與初始心情值 80。</w:t>
            </w:r>
          </w:p>
        </w:tc>
      </w:tr>
      <w:tr w:rsidR="00591DB1" w14:paraId="66904983" w14:textId="77777777" w:rsidTr="0061605A">
        <w:tc>
          <w:tcPr>
            <w:tcW w:w="958" w:type="dxa"/>
          </w:tcPr>
          <w:p w14:paraId="5D16F77B" w14:textId="77777777" w:rsidR="00591DB1" w:rsidRDefault="0061605A">
            <w:r>
              <w:t>FR-05</w:t>
            </w:r>
          </w:p>
        </w:tc>
        <w:tc>
          <w:tcPr>
            <w:tcW w:w="1700" w:type="dxa"/>
          </w:tcPr>
          <w:p w14:paraId="552110EF" w14:textId="77777777" w:rsidR="00591DB1" w:rsidRDefault="0061605A">
            <w:proofErr w:type="spellStart"/>
            <w:r>
              <w:t>帳戶管理</w:t>
            </w:r>
            <w:proofErr w:type="spellEnd"/>
          </w:p>
        </w:tc>
        <w:tc>
          <w:tcPr>
            <w:tcW w:w="7268" w:type="dxa"/>
          </w:tcPr>
          <w:p w14:paraId="70938633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使用者可新增、查詢、修改帳戶，並可標記是否為存款帳戶。</w:t>
            </w:r>
          </w:p>
        </w:tc>
      </w:tr>
      <w:tr w:rsidR="00591DB1" w14:paraId="7B099BFA" w14:textId="77777777" w:rsidTr="0061605A">
        <w:tc>
          <w:tcPr>
            <w:tcW w:w="958" w:type="dxa"/>
          </w:tcPr>
          <w:p w14:paraId="48611183" w14:textId="77777777" w:rsidR="00591DB1" w:rsidRDefault="0061605A">
            <w:r>
              <w:t>FR-06</w:t>
            </w:r>
          </w:p>
        </w:tc>
        <w:tc>
          <w:tcPr>
            <w:tcW w:w="1700" w:type="dxa"/>
          </w:tcPr>
          <w:p w14:paraId="4EE9B025" w14:textId="77777777" w:rsidR="00591DB1" w:rsidRDefault="0061605A">
            <w:proofErr w:type="spellStart"/>
            <w:r>
              <w:t>分類管理</w:t>
            </w:r>
            <w:proofErr w:type="spellEnd"/>
          </w:p>
        </w:tc>
        <w:tc>
          <w:tcPr>
            <w:tcW w:w="7268" w:type="dxa"/>
          </w:tcPr>
          <w:p w14:paraId="7617684F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系統應支援收入／支出分類之新增、查詢與維護。</w:t>
            </w:r>
          </w:p>
        </w:tc>
      </w:tr>
      <w:tr w:rsidR="00591DB1" w14:paraId="564394C9" w14:textId="77777777" w:rsidTr="0061605A">
        <w:tc>
          <w:tcPr>
            <w:tcW w:w="958" w:type="dxa"/>
          </w:tcPr>
          <w:p w14:paraId="3AB1BAA2" w14:textId="77777777" w:rsidR="00591DB1" w:rsidRDefault="0061605A">
            <w:r>
              <w:t>FR-07</w:t>
            </w:r>
          </w:p>
        </w:tc>
        <w:tc>
          <w:tcPr>
            <w:tcW w:w="1700" w:type="dxa"/>
          </w:tcPr>
          <w:p w14:paraId="4F51B995" w14:textId="77777777" w:rsidR="00591DB1" w:rsidRDefault="0061605A">
            <w:proofErr w:type="spellStart"/>
            <w:r>
              <w:t>新增收入</w:t>
            </w:r>
            <w:proofErr w:type="spellEnd"/>
          </w:p>
        </w:tc>
        <w:tc>
          <w:tcPr>
            <w:tcW w:w="7268" w:type="dxa"/>
          </w:tcPr>
          <w:p w14:paraId="0D497614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使用者可記錄收入資料，包含金額、日期、分類、帳戶與備註。</w:t>
            </w:r>
          </w:p>
        </w:tc>
      </w:tr>
      <w:tr w:rsidR="00591DB1" w14:paraId="696A399C" w14:textId="77777777" w:rsidTr="0061605A">
        <w:tc>
          <w:tcPr>
            <w:tcW w:w="958" w:type="dxa"/>
          </w:tcPr>
          <w:p w14:paraId="79AFD3B5" w14:textId="77777777" w:rsidR="00591DB1" w:rsidRDefault="0061605A">
            <w:r>
              <w:t>FR-08</w:t>
            </w:r>
          </w:p>
        </w:tc>
        <w:tc>
          <w:tcPr>
            <w:tcW w:w="1700" w:type="dxa"/>
          </w:tcPr>
          <w:p w14:paraId="6959CE26" w14:textId="77777777" w:rsidR="00591DB1" w:rsidRDefault="0061605A">
            <w:proofErr w:type="spellStart"/>
            <w:r>
              <w:t>新增支出</w:t>
            </w:r>
            <w:proofErr w:type="spellEnd"/>
          </w:p>
        </w:tc>
        <w:tc>
          <w:tcPr>
            <w:tcW w:w="7268" w:type="dxa"/>
          </w:tcPr>
          <w:p w14:paraId="35466A56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使用者可記錄支出資料，包含金額、日期、分類、帳戶與備註。</w:t>
            </w:r>
          </w:p>
        </w:tc>
      </w:tr>
      <w:tr w:rsidR="00591DB1" w14:paraId="70B5D7E7" w14:textId="77777777" w:rsidTr="0061605A">
        <w:tc>
          <w:tcPr>
            <w:tcW w:w="958" w:type="dxa"/>
          </w:tcPr>
          <w:p w14:paraId="2B3103BE" w14:textId="77777777" w:rsidR="00591DB1" w:rsidRDefault="0061605A">
            <w:r>
              <w:t>FR-09</w:t>
            </w:r>
          </w:p>
        </w:tc>
        <w:tc>
          <w:tcPr>
            <w:tcW w:w="1700" w:type="dxa"/>
          </w:tcPr>
          <w:p w14:paraId="12696359" w14:textId="77777777" w:rsidR="00591DB1" w:rsidRDefault="0061605A">
            <w:proofErr w:type="spellStart"/>
            <w:r>
              <w:t>新增轉帳</w:t>
            </w:r>
            <w:proofErr w:type="spellEnd"/>
          </w:p>
        </w:tc>
        <w:tc>
          <w:tcPr>
            <w:tcW w:w="7268" w:type="dxa"/>
          </w:tcPr>
          <w:p w14:paraId="70150035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使用者可記錄帳戶間轉帳，並同步更新來源帳戶與目標帳戶餘額。</w:t>
            </w:r>
          </w:p>
        </w:tc>
      </w:tr>
      <w:tr w:rsidR="00591DB1" w14:paraId="5AC4ABAF" w14:textId="77777777" w:rsidTr="0061605A">
        <w:tc>
          <w:tcPr>
            <w:tcW w:w="958" w:type="dxa"/>
          </w:tcPr>
          <w:p w14:paraId="0B28B36E" w14:textId="77777777" w:rsidR="00591DB1" w:rsidRDefault="0061605A">
            <w:r>
              <w:t>FR-10</w:t>
            </w:r>
          </w:p>
        </w:tc>
        <w:tc>
          <w:tcPr>
            <w:tcW w:w="1700" w:type="dxa"/>
          </w:tcPr>
          <w:p w14:paraId="337835D7" w14:textId="77777777" w:rsidR="00591DB1" w:rsidRDefault="0061605A">
            <w:proofErr w:type="spellStart"/>
            <w:r>
              <w:t>交易明細查詢</w:t>
            </w:r>
            <w:proofErr w:type="spellEnd"/>
          </w:p>
        </w:tc>
        <w:tc>
          <w:tcPr>
            <w:tcW w:w="7268" w:type="dxa"/>
          </w:tcPr>
          <w:p w14:paraId="25B63965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使用者可查看交易</w:t>
            </w:r>
            <w:proofErr w:type="gramStart"/>
            <w:r>
              <w:rPr>
                <w:lang w:eastAsia="zh-TW"/>
              </w:rPr>
              <w:t>明細並依</w:t>
            </w:r>
            <w:proofErr w:type="gramEnd"/>
            <w:r>
              <w:rPr>
                <w:lang w:eastAsia="zh-TW"/>
              </w:rPr>
              <w:t>日期區間、帳戶、項目、金額、收入／支出進行篩選。</w:t>
            </w:r>
          </w:p>
        </w:tc>
      </w:tr>
      <w:tr w:rsidR="00591DB1" w14:paraId="0E5557F3" w14:textId="77777777" w:rsidTr="0061605A">
        <w:tc>
          <w:tcPr>
            <w:tcW w:w="958" w:type="dxa"/>
          </w:tcPr>
          <w:p w14:paraId="45FB4A2A" w14:textId="77777777" w:rsidR="00591DB1" w:rsidRDefault="0061605A">
            <w:r>
              <w:t>FR-11</w:t>
            </w:r>
          </w:p>
        </w:tc>
        <w:tc>
          <w:tcPr>
            <w:tcW w:w="1700" w:type="dxa"/>
          </w:tcPr>
          <w:p w14:paraId="5459152F" w14:textId="77777777" w:rsidR="00591DB1" w:rsidRDefault="0061605A">
            <w:proofErr w:type="spellStart"/>
            <w:r>
              <w:t>交易編輯</w:t>
            </w:r>
            <w:proofErr w:type="spellEnd"/>
          </w:p>
        </w:tc>
        <w:tc>
          <w:tcPr>
            <w:tcW w:w="7268" w:type="dxa"/>
          </w:tcPr>
          <w:p w14:paraId="788E8370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使用者可編輯既有收入／支出資料。</w:t>
            </w:r>
          </w:p>
        </w:tc>
      </w:tr>
      <w:tr w:rsidR="00591DB1" w14:paraId="40CF7701" w14:textId="77777777" w:rsidTr="0061605A">
        <w:tc>
          <w:tcPr>
            <w:tcW w:w="958" w:type="dxa"/>
          </w:tcPr>
          <w:p w14:paraId="7B1BCD48" w14:textId="77777777" w:rsidR="00591DB1" w:rsidRDefault="0061605A">
            <w:r>
              <w:t>FR-12</w:t>
            </w:r>
          </w:p>
        </w:tc>
        <w:tc>
          <w:tcPr>
            <w:tcW w:w="1700" w:type="dxa"/>
          </w:tcPr>
          <w:p w14:paraId="749F3259" w14:textId="77777777" w:rsidR="00591DB1" w:rsidRDefault="0061605A">
            <w:proofErr w:type="spellStart"/>
            <w:r>
              <w:t>預算設定</w:t>
            </w:r>
            <w:proofErr w:type="spellEnd"/>
          </w:p>
        </w:tc>
        <w:tc>
          <w:tcPr>
            <w:tcW w:w="7268" w:type="dxa"/>
          </w:tcPr>
          <w:p w14:paraId="1A5B6F74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使用者可建立預算，至少包含名稱、種類、上限金額、目標完成時間。</w:t>
            </w:r>
          </w:p>
        </w:tc>
      </w:tr>
      <w:tr w:rsidR="00591DB1" w14:paraId="2824B069" w14:textId="77777777" w:rsidTr="0061605A">
        <w:tc>
          <w:tcPr>
            <w:tcW w:w="958" w:type="dxa"/>
          </w:tcPr>
          <w:p w14:paraId="72152E3D" w14:textId="77777777" w:rsidR="00591DB1" w:rsidRDefault="0061605A">
            <w:r>
              <w:t>FR-13</w:t>
            </w:r>
          </w:p>
        </w:tc>
        <w:tc>
          <w:tcPr>
            <w:tcW w:w="1700" w:type="dxa"/>
          </w:tcPr>
          <w:p w14:paraId="319BC1F0" w14:textId="77777777" w:rsidR="00591DB1" w:rsidRDefault="0061605A">
            <w:proofErr w:type="spellStart"/>
            <w:r>
              <w:t>預算比對</w:t>
            </w:r>
            <w:proofErr w:type="spellEnd"/>
          </w:p>
        </w:tc>
        <w:tc>
          <w:tcPr>
            <w:tcW w:w="7268" w:type="dxa"/>
          </w:tcPr>
          <w:p w14:paraId="3F6BDDB1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系統應根據已記錄支出對照預算，顯示達成狀態、接近上限或超支提醒。</w:t>
            </w:r>
          </w:p>
        </w:tc>
      </w:tr>
      <w:tr w:rsidR="00591DB1" w14:paraId="3FC17BE2" w14:textId="77777777" w:rsidTr="0061605A">
        <w:tc>
          <w:tcPr>
            <w:tcW w:w="958" w:type="dxa"/>
          </w:tcPr>
          <w:p w14:paraId="22906F35" w14:textId="77777777" w:rsidR="00591DB1" w:rsidRDefault="0061605A">
            <w:r>
              <w:t>FR-14</w:t>
            </w:r>
          </w:p>
        </w:tc>
        <w:tc>
          <w:tcPr>
            <w:tcW w:w="1700" w:type="dxa"/>
          </w:tcPr>
          <w:p w14:paraId="1A070D89" w14:textId="77777777" w:rsidR="00591DB1" w:rsidRDefault="0061605A">
            <w:proofErr w:type="spellStart"/>
            <w:r>
              <w:t>存錢目標</w:t>
            </w:r>
            <w:proofErr w:type="spellEnd"/>
          </w:p>
        </w:tc>
        <w:tc>
          <w:tcPr>
            <w:tcW w:w="7268" w:type="dxa"/>
          </w:tcPr>
          <w:p w14:paraId="1B9F0CF9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使用者可建立存錢目標，設定名稱、目標金額、對應帳戶、期限與目前進度。</w:t>
            </w:r>
          </w:p>
        </w:tc>
      </w:tr>
      <w:tr w:rsidR="00591DB1" w14:paraId="008C5633" w14:textId="77777777" w:rsidTr="0061605A">
        <w:tc>
          <w:tcPr>
            <w:tcW w:w="958" w:type="dxa"/>
          </w:tcPr>
          <w:p w14:paraId="7CBA5541" w14:textId="77777777" w:rsidR="00591DB1" w:rsidRDefault="0061605A">
            <w:r>
              <w:t>FR-15</w:t>
            </w:r>
          </w:p>
        </w:tc>
        <w:tc>
          <w:tcPr>
            <w:tcW w:w="1700" w:type="dxa"/>
          </w:tcPr>
          <w:p w14:paraId="13659BBF" w14:textId="77777777" w:rsidR="00591DB1" w:rsidRDefault="0061605A">
            <w:proofErr w:type="spellStart"/>
            <w:r>
              <w:t>達成率顯示</w:t>
            </w:r>
            <w:proofErr w:type="spellEnd"/>
          </w:p>
        </w:tc>
        <w:tc>
          <w:tcPr>
            <w:tcW w:w="7268" w:type="dxa"/>
          </w:tcPr>
          <w:p w14:paraId="3C14AF0D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系統應顯示目標達成率與進度狀態。</w:t>
            </w:r>
          </w:p>
        </w:tc>
      </w:tr>
      <w:tr w:rsidR="00591DB1" w14:paraId="0C91564A" w14:textId="77777777" w:rsidTr="0061605A">
        <w:tc>
          <w:tcPr>
            <w:tcW w:w="958" w:type="dxa"/>
          </w:tcPr>
          <w:p w14:paraId="22D39927" w14:textId="77777777" w:rsidR="00591DB1" w:rsidRDefault="0061605A">
            <w:r>
              <w:t>FR-16</w:t>
            </w:r>
          </w:p>
        </w:tc>
        <w:tc>
          <w:tcPr>
            <w:tcW w:w="1700" w:type="dxa"/>
          </w:tcPr>
          <w:p w14:paraId="2AA7309B" w14:textId="77777777" w:rsidR="00591DB1" w:rsidRDefault="0061605A">
            <w:proofErr w:type="spellStart"/>
            <w:r>
              <w:t>圖表分析</w:t>
            </w:r>
            <w:proofErr w:type="spellEnd"/>
          </w:p>
        </w:tc>
        <w:tc>
          <w:tcPr>
            <w:tcW w:w="7268" w:type="dxa"/>
          </w:tcPr>
          <w:p w14:paraId="6B007B91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系統應提供</w:t>
            </w:r>
            <w:proofErr w:type="gramStart"/>
            <w:r>
              <w:rPr>
                <w:lang w:eastAsia="zh-TW"/>
              </w:rPr>
              <w:t>圓餅圖與</w:t>
            </w:r>
            <w:proofErr w:type="gramEnd"/>
            <w:r>
              <w:rPr>
                <w:lang w:eastAsia="zh-TW"/>
              </w:rPr>
              <w:t>折線圖，呈現收支比例、分類占比與時間趨勢。</w:t>
            </w:r>
          </w:p>
        </w:tc>
      </w:tr>
      <w:tr w:rsidR="00591DB1" w14:paraId="259F6F80" w14:textId="77777777" w:rsidTr="0061605A">
        <w:tc>
          <w:tcPr>
            <w:tcW w:w="958" w:type="dxa"/>
          </w:tcPr>
          <w:p w14:paraId="3EA80044" w14:textId="77777777" w:rsidR="00591DB1" w:rsidRDefault="0061605A">
            <w:r>
              <w:lastRenderedPageBreak/>
              <w:t>FR-17</w:t>
            </w:r>
          </w:p>
        </w:tc>
        <w:tc>
          <w:tcPr>
            <w:tcW w:w="1700" w:type="dxa"/>
          </w:tcPr>
          <w:p w14:paraId="4E1F110F" w14:textId="77777777" w:rsidR="00591DB1" w:rsidRDefault="0061605A">
            <w:proofErr w:type="spellStart"/>
            <w:r>
              <w:t>寵物互動</w:t>
            </w:r>
            <w:proofErr w:type="spellEnd"/>
          </w:p>
        </w:tc>
        <w:tc>
          <w:tcPr>
            <w:tcW w:w="7268" w:type="dxa"/>
          </w:tcPr>
          <w:p w14:paraId="18DE5CEB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記帳完成後，寵物應有正向互動表現，如微笑表情或其他狀態回饋。</w:t>
            </w:r>
          </w:p>
        </w:tc>
      </w:tr>
      <w:tr w:rsidR="00591DB1" w14:paraId="17B60D00" w14:textId="77777777" w:rsidTr="0061605A">
        <w:tc>
          <w:tcPr>
            <w:tcW w:w="958" w:type="dxa"/>
          </w:tcPr>
          <w:p w14:paraId="708549F4" w14:textId="77777777" w:rsidR="00591DB1" w:rsidRDefault="0061605A">
            <w:r>
              <w:t>FR-18</w:t>
            </w:r>
          </w:p>
        </w:tc>
        <w:tc>
          <w:tcPr>
            <w:tcW w:w="1700" w:type="dxa"/>
          </w:tcPr>
          <w:p w14:paraId="44730848" w14:textId="77777777" w:rsidR="00591DB1" w:rsidRDefault="0061605A">
            <w:proofErr w:type="spellStart"/>
            <w:r>
              <w:t>寵物點擊互動</w:t>
            </w:r>
            <w:proofErr w:type="spellEnd"/>
          </w:p>
        </w:tc>
        <w:tc>
          <w:tcPr>
            <w:tcW w:w="7268" w:type="dxa"/>
          </w:tcPr>
          <w:p w14:paraId="0C1188B4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使用者點擊貓咪時，系統應呈現不同動作或互動效果。</w:t>
            </w:r>
          </w:p>
        </w:tc>
      </w:tr>
      <w:tr w:rsidR="00591DB1" w14:paraId="61285432" w14:textId="77777777" w:rsidTr="0061605A">
        <w:tc>
          <w:tcPr>
            <w:tcW w:w="958" w:type="dxa"/>
          </w:tcPr>
          <w:p w14:paraId="3E1D87E6" w14:textId="77777777" w:rsidR="00591DB1" w:rsidRDefault="0061605A">
            <w:r>
              <w:t>FR-19</w:t>
            </w:r>
          </w:p>
        </w:tc>
        <w:tc>
          <w:tcPr>
            <w:tcW w:w="1700" w:type="dxa"/>
          </w:tcPr>
          <w:p w14:paraId="0DF366AA" w14:textId="77777777" w:rsidR="00591DB1" w:rsidRDefault="0061605A">
            <w:proofErr w:type="spellStart"/>
            <w:r>
              <w:t>長期未記帳提醒</w:t>
            </w:r>
            <w:proofErr w:type="spellEnd"/>
          </w:p>
        </w:tc>
        <w:tc>
          <w:tcPr>
            <w:tcW w:w="7268" w:type="dxa"/>
          </w:tcPr>
          <w:p w14:paraId="4DB62EA5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長時間未記帳時，寵物心情值或狀態應下降並可提供提醒。</w:t>
            </w:r>
          </w:p>
        </w:tc>
      </w:tr>
      <w:tr w:rsidR="00591DB1" w14:paraId="1E3CF346" w14:textId="77777777" w:rsidTr="0061605A">
        <w:tc>
          <w:tcPr>
            <w:tcW w:w="958" w:type="dxa"/>
          </w:tcPr>
          <w:p w14:paraId="6332DD5A" w14:textId="77777777" w:rsidR="00591DB1" w:rsidRDefault="0061605A">
            <w:r>
              <w:t>FR-20</w:t>
            </w:r>
          </w:p>
        </w:tc>
        <w:tc>
          <w:tcPr>
            <w:tcW w:w="1700" w:type="dxa"/>
          </w:tcPr>
          <w:p w14:paraId="3162A1B5" w14:textId="77777777" w:rsidR="00591DB1" w:rsidRDefault="0061605A">
            <w:proofErr w:type="spellStart"/>
            <w:r>
              <w:t>管理員維護</w:t>
            </w:r>
            <w:proofErr w:type="spellEnd"/>
          </w:p>
        </w:tc>
        <w:tc>
          <w:tcPr>
            <w:tcW w:w="7268" w:type="dxa"/>
          </w:tcPr>
          <w:p w14:paraId="2FE278B1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管理員可維護必要的系統資料與使用者管理資訊。</w:t>
            </w:r>
          </w:p>
        </w:tc>
      </w:tr>
    </w:tbl>
    <w:p w14:paraId="234D7729" w14:textId="77777777" w:rsidR="00591DB1" w:rsidRDefault="00591DB1">
      <w:pPr>
        <w:rPr>
          <w:lang w:eastAsia="zh-TW"/>
        </w:rPr>
      </w:pPr>
    </w:p>
    <w:p w14:paraId="6DE1123E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2.6 </w:t>
      </w:r>
      <w:proofErr w:type="spellStart"/>
      <w:r>
        <w:rPr>
          <w:rFonts w:ascii="微軟正黑體" w:eastAsia="微軟正黑體" w:hAnsi="微軟正黑體"/>
        </w:rPr>
        <w:t>非功能需求（Non-functional</w:t>
      </w:r>
      <w:proofErr w:type="spellEnd"/>
      <w:r>
        <w:rPr>
          <w:rFonts w:ascii="微軟正黑體" w:eastAsia="微軟正黑體" w:hAnsi="微軟正黑體"/>
        </w:rPr>
        <w:t xml:space="preserve"> Requirements）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01"/>
        <w:gridCol w:w="1133"/>
        <w:gridCol w:w="7692"/>
      </w:tblGrid>
      <w:tr w:rsidR="00591DB1" w14:paraId="721D037B" w14:textId="77777777" w:rsidTr="0061605A">
        <w:tc>
          <w:tcPr>
            <w:tcW w:w="1101" w:type="dxa"/>
            <w:shd w:val="clear" w:color="auto" w:fill="D9EAF7"/>
          </w:tcPr>
          <w:p w14:paraId="6E85D71F" w14:textId="77777777" w:rsidR="00591DB1" w:rsidRDefault="0061605A">
            <w:proofErr w:type="spellStart"/>
            <w:r>
              <w:rPr>
                <w:b/>
              </w:rPr>
              <w:t>編號</w:t>
            </w:r>
            <w:proofErr w:type="spellEnd"/>
          </w:p>
        </w:tc>
        <w:tc>
          <w:tcPr>
            <w:tcW w:w="1133" w:type="dxa"/>
            <w:shd w:val="clear" w:color="auto" w:fill="D9EAF7"/>
          </w:tcPr>
          <w:p w14:paraId="1F9AB12E" w14:textId="77777777" w:rsidR="00591DB1" w:rsidRDefault="0061605A">
            <w:proofErr w:type="spellStart"/>
            <w:r>
              <w:rPr>
                <w:b/>
              </w:rPr>
              <w:t>類別</w:t>
            </w:r>
            <w:proofErr w:type="spellEnd"/>
          </w:p>
        </w:tc>
        <w:tc>
          <w:tcPr>
            <w:tcW w:w="7692" w:type="dxa"/>
            <w:shd w:val="clear" w:color="auto" w:fill="D9EAF7"/>
          </w:tcPr>
          <w:p w14:paraId="0C8C015D" w14:textId="77777777" w:rsidR="00591DB1" w:rsidRDefault="0061605A">
            <w:proofErr w:type="spellStart"/>
            <w:r>
              <w:rPr>
                <w:b/>
              </w:rPr>
              <w:t>需求內容</w:t>
            </w:r>
            <w:proofErr w:type="spellEnd"/>
          </w:p>
        </w:tc>
      </w:tr>
      <w:tr w:rsidR="00591DB1" w14:paraId="72471127" w14:textId="77777777" w:rsidTr="0061605A">
        <w:tc>
          <w:tcPr>
            <w:tcW w:w="1101" w:type="dxa"/>
          </w:tcPr>
          <w:p w14:paraId="5E1B7673" w14:textId="77777777" w:rsidR="00591DB1" w:rsidRDefault="0061605A">
            <w:r>
              <w:t>NFR-01</w:t>
            </w:r>
          </w:p>
        </w:tc>
        <w:tc>
          <w:tcPr>
            <w:tcW w:w="1133" w:type="dxa"/>
          </w:tcPr>
          <w:p w14:paraId="5E9C01DA" w14:textId="77777777" w:rsidR="00591DB1" w:rsidRDefault="0061605A">
            <w:proofErr w:type="spellStart"/>
            <w:r>
              <w:t>可用性</w:t>
            </w:r>
            <w:proofErr w:type="spellEnd"/>
          </w:p>
        </w:tc>
        <w:tc>
          <w:tcPr>
            <w:tcW w:w="7692" w:type="dxa"/>
          </w:tcPr>
          <w:p w14:paraId="21FFED80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畫面操作應直觀，新增交易流程不超過主要 3~5 </w:t>
            </w:r>
            <w:proofErr w:type="gramStart"/>
            <w:r>
              <w:rPr>
                <w:lang w:eastAsia="zh-TW"/>
              </w:rPr>
              <w:t>個</w:t>
            </w:r>
            <w:proofErr w:type="gramEnd"/>
            <w:r>
              <w:rPr>
                <w:lang w:eastAsia="zh-TW"/>
              </w:rPr>
              <w:t>步驟。</w:t>
            </w:r>
          </w:p>
        </w:tc>
      </w:tr>
      <w:tr w:rsidR="00591DB1" w14:paraId="4E07A3CE" w14:textId="77777777" w:rsidTr="0061605A">
        <w:tc>
          <w:tcPr>
            <w:tcW w:w="1101" w:type="dxa"/>
          </w:tcPr>
          <w:p w14:paraId="2B69F437" w14:textId="77777777" w:rsidR="00591DB1" w:rsidRDefault="0061605A">
            <w:r>
              <w:t>NFR-02</w:t>
            </w:r>
          </w:p>
        </w:tc>
        <w:tc>
          <w:tcPr>
            <w:tcW w:w="1133" w:type="dxa"/>
          </w:tcPr>
          <w:p w14:paraId="1ACA9CF4" w14:textId="77777777" w:rsidR="00591DB1" w:rsidRDefault="0061605A">
            <w:proofErr w:type="spellStart"/>
            <w:r>
              <w:t>效能</w:t>
            </w:r>
            <w:proofErr w:type="spellEnd"/>
          </w:p>
        </w:tc>
        <w:tc>
          <w:tcPr>
            <w:tcW w:w="7692" w:type="dxa"/>
          </w:tcPr>
          <w:p w14:paraId="69F3EE3E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一般查詢與頁面切換應在可接受時間內完成，避免明顯卡頓。</w:t>
            </w:r>
          </w:p>
        </w:tc>
      </w:tr>
      <w:tr w:rsidR="00591DB1" w14:paraId="58EEC044" w14:textId="77777777" w:rsidTr="0061605A">
        <w:tc>
          <w:tcPr>
            <w:tcW w:w="1101" w:type="dxa"/>
          </w:tcPr>
          <w:p w14:paraId="1623E32A" w14:textId="77777777" w:rsidR="00591DB1" w:rsidRDefault="0061605A">
            <w:r>
              <w:t>NFR-03</w:t>
            </w:r>
          </w:p>
        </w:tc>
        <w:tc>
          <w:tcPr>
            <w:tcW w:w="1133" w:type="dxa"/>
          </w:tcPr>
          <w:p w14:paraId="79CE871D" w14:textId="77777777" w:rsidR="00591DB1" w:rsidRDefault="0061605A">
            <w:proofErr w:type="spellStart"/>
            <w:r>
              <w:t>一致性</w:t>
            </w:r>
            <w:proofErr w:type="spellEnd"/>
          </w:p>
        </w:tc>
        <w:tc>
          <w:tcPr>
            <w:tcW w:w="7692" w:type="dxa"/>
          </w:tcPr>
          <w:p w14:paraId="032260F8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前端命名、欄位命名、API 回傳格式需一致。</w:t>
            </w:r>
          </w:p>
        </w:tc>
      </w:tr>
      <w:tr w:rsidR="00591DB1" w14:paraId="21D2169D" w14:textId="77777777" w:rsidTr="0061605A">
        <w:tc>
          <w:tcPr>
            <w:tcW w:w="1101" w:type="dxa"/>
          </w:tcPr>
          <w:p w14:paraId="5A52D70E" w14:textId="77777777" w:rsidR="00591DB1" w:rsidRDefault="0061605A">
            <w:r>
              <w:t>NFR-04</w:t>
            </w:r>
          </w:p>
        </w:tc>
        <w:tc>
          <w:tcPr>
            <w:tcW w:w="1133" w:type="dxa"/>
          </w:tcPr>
          <w:p w14:paraId="37112993" w14:textId="77777777" w:rsidR="00591DB1" w:rsidRDefault="0061605A">
            <w:proofErr w:type="spellStart"/>
            <w:r>
              <w:t>維護性</w:t>
            </w:r>
            <w:proofErr w:type="spellEnd"/>
          </w:p>
        </w:tc>
        <w:tc>
          <w:tcPr>
            <w:tcW w:w="7692" w:type="dxa"/>
          </w:tcPr>
          <w:p w14:paraId="2874BF0D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系統應依</w:t>
            </w:r>
            <w:proofErr w:type="gramStart"/>
            <w:r>
              <w:rPr>
                <w:lang w:eastAsia="zh-TW"/>
              </w:rPr>
              <w:t>模組切分</w:t>
            </w:r>
            <w:proofErr w:type="gramEnd"/>
            <w:r>
              <w:rPr>
                <w:lang w:eastAsia="zh-TW"/>
              </w:rPr>
              <w:t>，前後端與資料表責任</w:t>
            </w:r>
            <w:proofErr w:type="gramStart"/>
            <w:r>
              <w:rPr>
                <w:lang w:eastAsia="zh-TW"/>
              </w:rPr>
              <w:t>清楚，</w:t>
            </w:r>
            <w:proofErr w:type="gramEnd"/>
            <w:r>
              <w:rPr>
                <w:lang w:eastAsia="zh-TW"/>
              </w:rPr>
              <w:t>方便分工與修改。</w:t>
            </w:r>
          </w:p>
        </w:tc>
      </w:tr>
      <w:tr w:rsidR="00591DB1" w14:paraId="68D7ED75" w14:textId="77777777" w:rsidTr="0061605A">
        <w:tc>
          <w:tcPr>
            <w:tcW w:w="1101" w:type="dxa"/>
          </w:tcPr>
          <w:p w14:paraId="13BA440E" w14:textId="77777777" w:rsidR="00591DB1" w:rsidRDefault="0061605A">
            <w:r>
              <w:t>NFR-05</w:t>
            </w:r>
          </w:p>
        </w:tc>
        <w:tc>
          <w:tcPr>
            <w:tcW w:w="1133" w:type="dxa"/>
          </w:tcPr>
          <w:p w14:paraId="6BD17758" w14:textId="77777777" w:rsidR="00591DB1" w:rsidRDefault="0061605A">
            <w:proofErr w:type="spellStart"/>
            <w:r>
              <w:t>擴充性</w:t>
            </w:r>
            <w:proofErr w:type="spellEnd"/>
          </w:p>
        </w:tc>
        <w:tc>
          <w:tcPr>
            <w:tcW w:w="7692" w:type="dxa"/>
          </w:tcPr>
          <w:p w14:paraId="5DDC55E4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未來可擴充更多寵物狀態、圖表類型、通知機制與更多理財模組。</w:t>
            </w:r>
          </w:p>
        </w:tc>
      </w:tr>
      <w:tr w:rsidR="00591DB1" w14:paraId="5A361AAD" w14:textId="77777777" w:rsidTr="0061605A">
        <w:tc>
          <w:tcPr>
            <w:tcW w:w="1101" w:type="dxa"/>
          </w:tcPr>
          <w:p w14:paraId="3EBD9558" w14:textId="77777777" w:rsidR="00591DB1" w:rsidRDefault="0061605A">
            <w:r>
              <w:t>NFR-06</w:t>
            </w:r>
          </w:p>
        </w:tc>
        <w:tc>
          <w:tcPr>
            <w:tcW w:w="1133" w:type="dxa"/>
          </w:tcPr>
          <w:p w14:paraId="0A1723C5" w14:textId="77777777" w:rsidR="00591DB1" w:rsidRDefault="0061605A">
            <w:proofErr w:type="spellStart"/>
            <w:r>
              <w:t>安全性</w:t>
            </w:r>
            <w:proofErr w:type="spellEnd"/>
          </w:p>
        </w:tc>
        <w:tc>
          <w:tcPr>
            <w:tcW w:w="7692" w:type="dxa"/>
          </w:tcPr>
          <w:p w14:paraId="34C3E507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登入功能需具基本身分驗證；不同角色需有不同權限。</w:t>
            </w:r>
          </w:p>
        </w:tc>
      </w:tr>
      <w:tr w:rsidR="00591DB1" w14:paraId="7ACAD7F0" w14:textId="77777777" w:rsidTr="0061605A">
        <w:tc>
          <w:tcPr>
            <w:tcW w:w="1101" w:type="dxa"/>
          </w:tcPr>
          <w:p w14:paraId="68AA5695" w14:textId="77777777" w:rsidR="00591DB1" w:rsidRDefault="0061605A">
            <w:r>
              <w:t>NFR-07</w:t>
            </w:r>
          </w:p>
        </w:tc>
        <w:tc>
          <w:tcPr>
            <w:tcW w:w="1133" w:type="dxa"/>
          </w:tcPr>
          <w:p w14:paraId="69C87602" w14:textId="77777777" w:rsidR="00591DB1" w:rsidRDefault="0061605A">
            <w:proofErr w:type="spellStart"/>
            <w:r>
              <w:t>資料正確性</w:t>
            </w:r>
            <w:proofErr w:type="spellEnd"/>
          </w:p>
        </w:tc>
        <w:tc>
          <w:tcPr>
            <w:tcW w:w="7692" w:type="dxa"/>
          </w:tcPr>
          <w:p w14:paraId="4A640970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交易新增、編輯、轉帳後，帳戶餘額與統計資料需保持一致。</w:t>
            </w:r>
          </w:p>
        </w:tc>
      </w:tr>
      <w:tr w:rsidR="00591DB1" w14:paraId="59607BF1" w14:textId="77777777" w:rsidTr="0061605A">
        <w:tc>
          <w:tcPr>
            <w:tcW w:w="1101" w:type="dxa"/>
          </w:tcPr>
          <w:p w14:paraId="52CB129D" w14:textId="77777777" w:rsidR="00591DB1" w:rsidRDefault="0061605A">
            <w:r>
              <w:t>NFR-08</w:t>
            </w:r>
          </w:p>
        </w:tc>
        <w:tc>
          <w:tcPr>
            <w:tcW w:w="1133" w:type="dxa"/>
          </w:tcPr>
          <w:p w14:paraId="5395F7C3" w14:textId="77777777" w:rsidR="00591DB1" w:rsidRDefault="0061605A">
            <w:proofErr w:type="spellStart"/>
            <w:r>
              <w:t>相容性</w:t>
            </w:r>
            <w:proofErr w:type="spellEnd"/>
          </w:p>
        </w:tc>
        <w:tc>
          <w:tcPr>
            <w:tcW w:w="7692" w:type="dxa"/>
          </w:tcPr>
          <w:p w14:paraId="3B4ECECE" w14:textId="77777777" w:rsidR="00591DB1" w:rsidRDefault="0061605A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前端頁面</w:t>
            </w:r>
            <w:proofErr w:type="gramEnd"/>
            <w:r>
              <w:rPr>
                <w:lang w:eastAsia="zh-TW"/>
              </w:rPr>
              <w:t>應能穩定對應既定原型與資料欄位。</w:t>
            </w:r>
          </w:p>
        </w:tc>
      </w:tr>
    </w:tbl>
    <w:p w14:paraId="657FB4D9" w14:textId="77777777" w:rsidR="00591DB1" w:rsidRDefault="00591DB1">
      <w:pPr>
        <w:rPr>
          <w:lang w:eastAsia="zh-TW"/>
        </w:rPr>
      </w:pPr>
    </w:p>
    <w:p w14:paraId="6F49E30A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2.7 </w:t>
      </w:r>
      <w:proofErr w:type="spellStart"/>
      <w:r>
        <w:rPr>
          <w:rFonts w:ascii="微軟正黑體" w:eastAsia="微軟正黑體" w:hAnsi="微軟正黑體"/>
        </w:rPr>
        <w:t>業務規則與限制條件</w:t>
      </w:r>
      <w:proofErr w:type="spellEnd"/>
    </w:p>
    <w:p w14:paraId="0097DA4B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每一筆收入或支出都必須對應到一個帳戶。</w:t>
      </w:r>
    </w:p>
    <w:p w14:paraId="5C9E12D6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每一筆收入或支出都應對應一個分類。</w:t>
      </w:r>
    </w:p>
    <w:p w14:paraId="3745804C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轉帳應包含來源帳戶與目標帳戶，且兩者不可相同。</w:t>
      </w:r>
    </w:p>
    <w:p w14:paraId="0057BFC6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存款帳戶在交易選項與理財目標中具有特殊用途，需可被系統辨識。</w:t>
      </w:r>
    </w:p>
    <w:p w14:paraId="4164D271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預算主要用於比對支出資料，不應與收入直接混用。</w:t>
      </w:r>
    </w:p>
    <w:p w14:paraId="53EA05C7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寵物狀態需與使用者行為綁定，至少包含初始值、正向回饋、負向變化三種邏輯；依目前需求，每新增一筆收入或支出，皆應增加貓咪心情值。</w:t>
      </w:r>
    </w:p>
    <w:p w14:paraId="53EC8B84" w14:textId="77777777" w:rsidR="00591DB1" w:rsidRPr="0061605A" w:rsidRDefault="0061605A">
      <w:pPr>
        <w:rPr>
          <w:color w:val="FF0000"/>
          <w:lang w:eastAsia="zh-TW"/>
        </w:rPr>
      </w:pPr>
      <w:r w:rsidRPr="0061605A">
        <w:rPr>
          <w:color w:val="FF0000"/>
          <w:lang w:eastAsia="zh-TW"/>
        </w:rPr>
        <w:t>系統應具備「每日記帳累積獎勵」邏輯：當使用者完成當日記帳條件時，需記錄每日完成狀態或連續天數，並對應發放獎勵給貓咪或使用者。</w:t>
      </w:r>
    </w:p>
    <w:p w14:paraId="34B13A32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2.8 </w:t>
      </w:r>
      <w:proofErr w:type="spellStart"/>
      <w:r>
        <w:rPr>
          <w:rFonts w:ascii="微軟正黑體" w:eastAsia="微軟正黑體" w:hAnsi="微軟正黑體"/>
        </w:rPr>
        <w:t>驗收重點</w:t>
      </w:r>
      <w:proofErr w:type="spellEnd"/>
    </w:p>
    <w:p w14:paraId="0E125194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使用者可完成登入、進入主頁、切換主要功能頁。</w:t>
      </w:r>
    </w:p>
    <w:p w14:paraId="6FD06431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帳戶、分類、交易、預算、目標、圖表與寵物頁面均可實際操作。</w:t>
      </w:r>
    </w:p>
    <w:p w14:paraId="28A0AC4E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交易新增後，明細、帳戶餘額、目標進度、統計結果與貓咪心情</w:t>
      </w:r>
      <w:proofErr w:type="gramStart"/>
      <w:r>
        <w:rPr>
          <w:lang w:eastAsia="zh-TW"/>
        </w:rPr>
        <w:t>值均能同步</w:t>
      </w:r>
      <w:proofErr w:type="gramEnd"/>
      <w:r>
        <w:rPr>
          <w:lang w:eastAsia="zh-TW"/>
        </w:rPr>
        <w:t>反映。</w:t>
      </w:r>
    </w:p>
    <w:p w14:paraId="36FEF398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lastRenderedPageBreak/>
        <w:t>可示範至少一個預算提醒、一個目標達成率畫面、一個新增交易後心情值上升效果，以及一個每日記帳獎勵效果。</w:t>
      </w:r>
    </w:p>
    <w:p w14:paraId="6DD3DE17" w14:textId="77777777" w:rsidR="00591DB1" w:rsidRDefault="0061605A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3. SA：系統分析</w:t>
      </w:r>
    </w:p>
    <w:p w14:paraId="73FC0A52" w14:textId="77777777" w:rsidR="00591DB1" w:rsidRDefault="0061605A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3.1 問題定義</w:t>
      </w:r>
    </w:p>
    <w:p w14:paraId="2724D045" w14:textId="77777777" w:rsidR="00591DB1" w:rsidRDefault="0061605A">
      <w:pPr>
        <w:pStyle w:val="af"/>
        <w:spacing w:after="80"/>
        <w:rPr>
          <w:lang w:eastAsia="zh-TW"/>
        </w:rPr>
      </w:pPr>
      <w:r>
        <w:rPr>
          <w:lang w:eastAsia="zh-TW"/>
        </w:rPr>
        <w:t>傳統記帳系統通常強調資料輸入與統計，但缺少情緒回饋與持續使用誘因。對一般使用者而言，記帳容易中斷，進而導致理財追蹤失敗。</w:t>
      </w:r>
      <w:proofErr w:type="spellStart"/>
      <w:r>
        <w:rPr>
          <w:lang w:eastAsia="zh-TW"/>
        </w:rPr>
        <w:t>WalletPet</w:t>
      </w:r>
      <w:proofErr w:type="spellEnd"/>
      <w:r>
        <w:rPr>
          <w:lang w:eastAsia="zh-TW"/>
        </w:rPr>
        <w:t xml:space="preserve"> 的分析重點，在於如何把「理財管理」與「互動回饋」結合，使記帳行為本身能形成正向循環。</w:t>
      </w:r>
    </w:p>
    <w:p w14:paraId="4A56B0DF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3.2 </w:t>
      </w:r>
      <w:proofErr w:type="spellStart"/>
      <w:r>
        <w:rPr>
          <w:rFonts w:ascii="微軟正黑體" w:eastAsia="微軟正黑體" w:hAnsi="微軟正黑體"/>
        </w:rPr>
        <w:t>解決策略</w:t>
      </w:r>
      <w:proofErr w:type="spellEnd"/>
    </w:p>
    <w:p w14:paraId="7ACC31A0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用預設帳戶降低初次使用門檻。</w:t>
      </w:r>
    </w:p>
    <w:p w14:paraId="0698C66F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用簡化交易輸入流程降低操作成本。</w:t>
      </w:r>
    </w:p>
    <w:p w14:paraId="2E0134D1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用預算與目標功能增加理財實用性。</w:t>
      </w:r>
    </w:p>
    <w:p w14:paraId="7F53FB02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用圖表增加資訊可讀性。</w:t>
      </w:r>
    </w:p>
    <w:p w14:paraId="53D167B3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用寵物心情值與互動動畫增加情感連結與持續性。</w:t>
      </w:r>
    </w:p>
    <w:p w14:paraId="23840E21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3.3 </w:t>
      </w:r>
      <w:proofErr w:type="spellStart"/>
      <w:r>
        <w:rPr>
          <w:rFonts w:ascii="微軟正黑體" w:eastAsia="微軟正黑體" w:hAnsi="微軟正黑體"/>
        </w:rPr>
        <w:t>主要使用情境（Use</w:t>
      </w:r>
      <w:proofErr w:type="spellEnd"/>
      <w:r>
        <w:rPr>
          <w:rFonts w:ascii="微軟正黑體" w:eastAsia="微軟正黑體" w:hAnsi="微軟正黑體"/>
        </w:rPr>
        <w:t xml:space="preserve"> Cases）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850"/>
        <w:gridCol w:w="2552"/>
        <w:gridCol w:w="3977"/>
      </w:tblGrid>
      <w:tr w:rsidR="00440E81" w14:paraId="44EA28D9" w14:textId="77777777" w:rsidTr="002E1461">
        <w:tc>
          <w:tcPr>
            <w:tcW w:w="846" w:type="dxa"/>
          </w:tcPr>
          <w:p w14:paraId="1C1EC223" w14:textId="77777777" w:rsidR="00440E81" w:rsidRDefault="002E1461">
            <w:proofErr w:type="spellStart"/>
            <w:r>
              <w:t>編號</w:t>
            </w:r>
            <w:proofErr w:type="spellEnd"/>
          </w:p>
        </w:tc>
        <w:tc>
          <w:tcPr>
            <w:tcW w:w="1701" w:type="dxa"/>
          </w:tcPr>
          <w:p w14:paraId="630A6A64" w14:textId="77777777" w:rsidR="00440E81" w:rsidRDefault="002E1461">
            <w:proofErr w:type="spellStart"/>
            <w:r>
              <w:t>使用情境</w:t>
            </w:r>
            <w:proofErr w:type="spellEnd"/>
          </w:p>
        </w:tc>
        <w:tc>
          <w:tcPr>
            <w:tcW w:w="850" w:type="dxa"/>
          </w:tcPr>
          <w:p w14:paraId="21A06894" w14:textId="77777777" w:rsidR="00440E81" w:rsidRDefault="002E1461">
            <w:proofErr w:type="spellStart"/>
            <w:r>
              <w:t>角色</w:t>
            </w:r>
            <w:proofErr w:type="spellEnd"/>
          </w:p>
        </w:tc>
        <w:tc>
          <w:tcPr>
            <w:tcW w:w="2552" w:type="dxa"/>
          </w:tcPr>
          <w:p w14:paraId="21D8BEF9" w14:textId="77777777" w:rsidR="00440E81" w:rsidRDefault="002E1461">
            <w:proofErr w:type="spellStart"/>
            <w:r>
              <w:t>主要流程</w:t>
            </w:r>
            <w:proofErr w:type="spellEnd"/>
          </w:p>
        </w:tc>
        <w:tc>
          <w:tcPr>
            <w:tcW w:w="3977" w:type="dxa"/>
          </w:tcPr>
          <w:p w14:paraId="13231BB2" w14:textId="77777777" w:rsidR="00440E81" w:rsidRDefault="002E1461">
            <w:proofErr w:type="spellStart"/>
            <w:r>
              <w:t>替代流程</w:t>
            </w:r>
            <w:proofErr w:type="spellEnd"/>
          </w:p>
        </w:tc>
      </w:tr>
      <w:tr w:rsidR="00440E81" w14:paraId="77E3D5C9" w14:textId="77777777" w:rsidTr="002E1461">
        <w:tc>
          <w:tcPr>
            <w:tcW w:w="846" w:type="dxa"/>
          </w:tcPr>
          <w:p w14:paraId="662DD49D" w14:textId="77777777" w:rsidR="00440E81" w:rsidRDefault="002E1461">
            <w:r>
              <w:t>UC-01</w:t>
            </w:r>
          </w:p>
        </w:tc>
        <w:tc>
          <w:tcPr>
            <w:tcW w:w="1701" w:type="dxa"/>
          </w:tcPr>
          <w:p w14:paraId="07426554" w14:textId="77777777" w:rsidR="00440E81" w:rsidRDefault="002E1461">
            <w:proofErr w:type="spellStart"/>
            <w:r>
              <w:t>使用者登入系統</w:t>
            </w:r>
            <w:proofErr w:type="spellEnd"/>
          </w:p>
        </w:tc>
        <w:tc>
          <w:tcPr>
            <w:tcW w:w="850" w:type="dxa"/>
          </w:tcPr>
          <w:p w14:paraId="1935F646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46359C18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輸入帳號與密碼 → 送出登入 → 系統驗證身分 → 登入成功 → 進入 Dashboard</w:t>
            </w:r>
          </w:p>
        </w:tc>
        <w:tc>
          <w:tcPr>
            <w:tcW w:w="3977" w:type="dxa"/>
          </w:tcPr>
          <w:p w14:paraId="11B21532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A1：帳號或密碼錯誤 → 顯示提示訊息並停留在登入頁。</w:t>
            </w:r>
            <w:r>
              <w:rPr>
                <w:lang w:eastAsia="zh-TW"/>
              </w:rPr>
              <w:br/>
              <w:t>A2：第三方登入失敗 → 提示授權失敗。</w:t>
            </w:r>
            <w:r>
              <w:rPr>
                <w:lang w:eastAsia="zh-TW"/>
              </w:rPr>
              <w:br/>
              <w:t>A3：忘記密碼 → 導向忘記密碼流程或提示聯絡管理員。</w:t>
            </w:r>
          </w:p>
        </w:tc>
      </w:tr>
      <w:tr w:rsidR="00440E81" w14:paraId="501FC7F4" w14:textId="77777777" w:rsidTr="002E1461">
        <w:tc>
          <w:tcPr>
            <w:tcW w:w="846" w:type="dxa"/>
          </w:tcPr>
          <w:p w14:paraId="7A8D69D1" w14:textId="77777777" w:rsidR="00440E81" w:rsidRDefault="002E1461">
            <w:r>
              <w:t>UC-02</w:t>
            </w:r>
          </w:p>
        </w:tc>
        <w:tc>
          <w:tcPr>
            <w:tcW w:w="1701" w:type="dxa"/>
          </w:tcPr>
          <w:p w14:paraId="1E21630D" w14:textId="77777777" w:rsidR="00440E81" w:rsidRDefault="002E1461">
            <w:proofErr w:type="spellStart"/>
            <w:r>
              <w:t>查看帳戶頁面</w:t>
            </w:r>
            <w:proofErr w:type="spellEnd"/>
          </w:p>
        </w:tc>
        <w:tc>
          <w:tcPr>
            <w:tcW w:w="850" w:type="dxa"/>
          </w:tcPr>
          <w:p w14:paraId="01E1A166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47F977F5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登入 → 進入帳戶總</w:t>
            </w:r>
            <w:proofErr w:type="gramStart"/>
            <w:r>
              <w:rPr>
                <w:lang w:eastAsia="zh-TW"/>
              </w:rPr>
              <w:t>覽</w:t>
            </w:r>
            <w:proofErr w:type="gramEnd"/>
            <w:r>
              <w:rPr>
                <w:lang w:eastAsia="zh-TW"/>
              </w:rPr>
              <w:t>頁面 → 系統載入所有帳戶、帳戶餘額與淨資產 → 顯示帳戶列表</w:t>
            </w:r>
          </w:p>
        </w:tc>
        <w:tc>
          <w:tcPr>
            <w:tcW w:w="3977" w:type="dxa"/>
          </w:tcPr>
          <w:p w14:paraId="487BCACC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A1：尚無自訂帳戶 → 顯示系統預設帳戶與新增引導。</w:t>
            </w:r>
            <w:r>
              <w:rPr>
                <w:lang w:eastAsia="zh-TW"/>
              </w:rPr>
              <w:br/>
              <w:t>A2：資料載入失敗 → 顯示錯誤訊息並提供重新整理。</w:t>
            </w:r>
          </w:p>
        </w:tc>
      </w:tr>
      <w:tr w:rsidR="00440E81" w14:paraId="0652D8D3" w14:textId="77777777" w:rsidTr="002E1461">
        <w:tc>
          <w:tcPr>
            <w:tcW w:w="846" w:type="dxa"/>
          </w:tcPr>
          <w:p w14:paraId="6E46BF4B" w14:textId="77777777" w:rsidR="00440E81" w:rsidRDefault="002E1461">
            <w:r>
              <w:t>UC-03</w:t>
            </w:r>
          </w:p>
        </w:tc>
        <w:tc>
          <w:tcPr>
            <w:tcW w:w="1701" w:type="dxa"/>
          </w:tcPr>
          <w:p w14:paraId="2B25906A" w14:textId="77777777" w:rsidR="00440E81" w:rsidRDefault="002E1461">
            <w:proofErr w:type="spellStart"/>
            <w:r>
              <w:t>建立／新增帳戶</w:t>
            </w:r>
            <w:proofErr w:type="spellEnd"/>
          </w:p>
        </w:tc>
        <w:tc>
          <w:tcPr>
            <w:tcW w:w="850" w:type="dxa"/>
          </w:tcPr>
          <w:p w14:paraId="5B220933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43C7C970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登入 → 進入帳戶總</w:t>
            </w:r>
            <w:proofErr w:type="gramStart"/>
            <w:r>
              <w:rPr>
                <w:lang w:eastAsia="zh-TW"/>
              </w:rPr>
              <w:t>覽</w:t>
            </w:r>
            <w:proofErr w:type="gramEnd"/>
            <w:r>
              <w:rPr>
                <w:lang w:eastAsia="zh-TW"/>
              </w:rPr>
              <w:t>頁 → 點選新增帳戶 → 輸入帳戶名稱、初始餘額、是否為存款帳戶、是否為負債帳戶 → 儲存成功 → 返回總</w:t>
            </w:r>
            <w:proofErr w:type="gramStart"/>
            <w:r>
              <w:rPr>
                <w:lang w:eastAsia="zh-TW"/>
              </w:rPr>
              <w:t>覽</w:t>
            </w:r>
            <w:proofErr w:type="gramEnd"/>
          </w:p>
        </w:tc>
        <w:tc>
          <w:tcPr>
            <w:tcW w:w="3977" w:type="dxa"/>
          </w:tcPr>
          <w:p w14:paraId="62879458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</w:t>
            </w:r>
            <w:proofErr w:type="gramStart"/>
            <w:r>
              <w:rPr>
                <w:lang w:eastAsia="zh-TW"/>
              </w:rPr>
              <w:t>必填欄位</w:t>
            </w:r>
            <w:proofErr w:type="gramEnd"/>
            <w:r>
              <w:rPr>
                <w:lang w:eastAsia="zh-TW"/>
              </w:rPr>
              <w:t>未填或格式錯誤 → 顯示提示並禁止儲存。</w:t>
            </w:r>
            <w:r>
              <w:rPr>
                <w:lang w:eastAsia="zh-TW"/>
              </w:rPr>
              <w:br/>
              <w:t>A2：帳戶名稱重複 → 顯示重複提示。</w:t>
            </w:r>
            <w:r>
              <w:rPr>
                <w:lang w:eastAsia="zh-TW"/>
              </w:rPr>
              <w:br/>
              <w:t>A3：使用者取消 → 不寫入資料並返回上一頁。</w:t>
            </w:r>
          </w:p>
        </w:tc>
      </w:tr>
      <w:tr w:rsidR="00440E81" w14:paraId="1E96A83E" w14:textId="77777777" w:rsidTr="002E1461">
        <w:tc>
          <w:tcPr>
            <w:tcW w:w="846" w:type="dxa"/>
          </w:tcPr>
          <w:p w14:paraId="3354DCDC" w14:textId="77777777" w:rsidR="00440E81" w:rsidRDefault="002E1461">
            <w:r>
              <w:lastRenderedPageBreak/>
              <w:t>UC-04</w:t>
            </w:r>
          </w:p>
        </w:tc>
        <w:tc>
          <w:tcPr>
            <w:tcW w:w="1701" w:type="dxa"/>
          </w:tcPr>
          <w:p w14:paraId="59A9C554" w14:textId="77777777" w:rsidR="00440E81" w:rsidRDefault="002E1461">
            <w:proofErr w:type="spellStart"/>
            <w:r>
              <w:t>編輯帳戶</w:t>
            </w:r>
            <w:proofErr w:type="spellEnd"/>
          </w:p>
        </w:tc>
        <w:tc>
          <w:tcPr>
            <w:tcW w:w="850" w:type="dxa"/>
          </w:tcPr>
          <w:p w14:paraId="61040673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727848EF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登入 → 進入帳戶總</w:t>
            </w:r>
            <w:proofErr w:type="gramStart"/>
            <w:r>
              <w:rPr>
                <w:lang w:eastAsia="zh-TW"/>
              </w:rPr>
              <w:t>覽</w:t>
            </w:r>
            <w:proofErr w:type="gramEnd"/>
            <w:r>
              <w:rPr>
                <w:lang w:eastAsia="zh-TW"/>
              </w:rPr>
              <w:t>頁 → 選擇欲編輯帳戶 → 修改帳戶名稱、是否為存款帳戶、是否為負債帳戶 → 儲存更新</w:t>
            </w:r>
          </w:p>
        </w:tc>
        <w:tc>
          <w:tcPr>
            <w:tcW w:w="3977" w:type="dxa"/>
          </w:tcPr>
          <w:p w14:paraId="0B92ECE4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A1：帳戶不存在或不屬於本人 → 顯示錯誤並中止。</w:t>
            </w:r>
            <w:r>
              <w:rPr>
                <w:lang w:eastAsia="zh-TW"/>
              </w:rPr>
              <w:br/>
              <w:t>A2：修改資料不合法 → 顯示提示並禁止儲存。</w:t>
            </w:r>
          </w:p>
        </w:tc>
      </w:tr>
      <w:tr w:rsidR="00440E81" w14:paraId="45811697" w14:textId="77777777" w:rsidTr="002E1461">
        <w:tc>
          <w:tcPr>
            <w:tcW w:w="846" w:type="dxa"/>
          </w:tcPr>
          <w:p w14:paraId="14C11BF5" w14:textId="77777777" w:rsidR="00440E81" w:rsidRDefault="002E1461">
            <w:r>
              <w:t>UC-05</w:t>
            </w:r>
          </w:p>
        </w:tc>
        <w:tc>
          <w:tcPr>
            <w:tcW w:w="1701" w:type="dxa"/>
          </w:tcPr>
          <w:p w14:paraId="4F5A39C7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刪除帳戶（隱藏不顯示）</w:t>
            </w:r>
          </w:p>
        </w:tc>
        <w:tc>
          <w:tcPr>
            <w:tcW w:w="850" w:type="dxa"/>
          </w:tcPr>
          <w:p w14:paraId="536774D6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42FA2503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登入 → 進入帳戶總</w:t>
            </w:r>
            <w:proofErr w:type="gramStart"/>
            <w:r>
              <w:rPr>
                <w:lang w:eastAsia="zh-TW"/>
              </w:rPr>
              <w:t>覽</w:t>
            </w:r>
            <w:proofErr w:type="gramEnd"/>
            <w:r>
              <w:rPr>
                <w:lang w:eastAsia="zh-TW"/>
              </w:rPr>
              <w:t>頁 → 選擇欲刪除帳戶 → 確認刪除 → 系統將帳戶設為隱藏／停用</w:t>
            </w:r>
          </w:p>
        </w:tc>
        <w:tc>
          <w:tcPr>
            <w:tcW w:w="3977" w:type="dxa"/>
          </w:tcPr>
          <w:p w14:paraId="116AB3D1" w14:textId="77777777" w:rsidR="00440E81" w:rsidRDefault="002E1461">
            <w:r>
              <w:rPr>
                <w:lang w:eastAsia="zh-TW"/>
              </w:rPr>
              <w:t>A1：帳戶仍有交易、預算或目標綁定 → 提示需先解除或限制刪除。</w:t>
            </w:r>
            <w:r>
              <w:rPr>
                <w:lang w:eastAsia="zh-TW"/>
              </w:rPr>
              <w:br/>
            </w:r>
            <w:r>
              <w:t xml:space="preserve">A2：使用者取消刪除 → </w:t>
            </w:r>
            <w:proofErr w:type="spellStart"/>
            <w:r>
              <w:t>不執行任何動作</w:t>
            </w:r>
            <w:proofErr w:type="spellEnd"/>
            <w:r>
              <w:t>。</w:t>
            </w:r>
          </w:p>
        </w:tc>
      </w:tr>
      <w:tr w:rsidR="00440E81" w14:paraId="380A0350" w14:textId="77777777" w:rsidTr="002E1461">
        <w:tc>
          <w:tcPr>
            <w:tcW w:w="846" w:type="dxa"/>
          </w:tcPr>
          <w:p w14:paraId="044C8B81" w14:textId="77777777" w:rsidR="00440E81" w:rsidRDefault="002E1461">
            <w:r>
              <w:t>UC-06</w:t>
            </w:r>
          </w:p>
        </w:tc>
        <w:tc>
          <w:tcPr>
            <w:tcW w:w="1701" w:type="dxa"/>
          </w:tcPr>
          <w:p w14:paraId="079095E1" w14:textId="77777777" w:rsidR="00440E81" w:rsidRDefault="002E1461">
            <w:proofErr w:type="spellStart"/>
            <w:r>
              <w:t>查看帳戶明細</w:t>
            </w:r>
            <w:proofErr w:type="spellEnd"/>
          </w:p>
        </w:tc>
        <w:tc>
          <w:tcPr>
            <w:tcW w:w="850" w:type="dxa"/>
          </w:tcPr>
          <w:p w14:paraId="50D28D30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387F49F9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登入 → 進入帳戶總</w:t>
            </w:r>
            <w:proofErr w:type="gramStart"/>
            <w:r>
              <w:rPr>
                <w:lang w:eastAsia="zh-TW"/>
              </w:rPr>
              <w:t>覽</w:t>
            </w:r>
            <w:proofErr w:type="gramEnd"/>
            <w:r>
              <w:rPr>
                <w:lang w:eastAsia="zh-TW"/>
              </w:rPr>
              <w:t>頁 → 點選單一帳戶 → 系統載入帳戶詳細資料、餘額與相關交易摘要</w:t>
            </w:r>
          </w:p>
        </w:tc>
        <w:tc>
          <w:tcPr>
            <w:tcW w:w="3977" w:type="dxa"/>
          </w:tcPr>
          <w:p w14:paraId="06459FA4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A1：帳戶不存在 → 顯示錯誤並返回帳戶列表。</w:t>
            </w:r>
            <w:r>
              <w:rPr>
                <w:lang w:eastAsia="zh-TW"/>
              </w:rPr>
              <w:br/>
              <w:t>A2：無任何交易資料 → 顯示空狀態。</w:t>
            </w:r>
          </w:p>
        </w:tc>
      </w:tr>
      <w:tr w:rsidR="00440E81" w14:paraId="6C4025E9" w14:textId="77777777" w:rsidTr="002E1461">
        <w:tc>
          <w:tcPr>
            <w:tcW w:w="846" w:type="dxa"/>
          </w:tcPr>
          <w:p w14:paraId="732DD865" w14:textId="77777777" w:rsidR="00440E81" w:rsidRDefault="002E1461">
            <w:r>
              <w:t>UC-07</w:t>
            </w:r>
          </w:p>
        </w:tc>
        <w:tc>
          <w:tcPr>
            <w:tcW w:w="1701" w:type="dxa"/>
          </w:tcPr>
          <w:p w14:paraId="40D38DB5" w14:textId="77777777" w:rsidR="00440E81" w:rsidRDefault="002E1461">
            <w:proofErr w:type="spellStart"/>
            <w:r>
              <w:t>新增轉帳</w:t>
            </w:r>
            <w:proofErr w:type="spellEnd"/>
          </w:p>
        </w:tc>
        <w:tc>
          <w:tcPr>
            <w:tcW w:w="850" w:type="dxa"/>
          </w:tcPr>
          <w:p w14:paraId="0EF02BB4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2EC94ECA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選擇來源帳戶與目標帳戶 → 輸入金額與日期 → 儲存轉帳 → 扣減來源帳戶並增加目標帳戶 → 更新兩個帳戶資訊</w:t>
            </w:r>
          </w:p>
        </w:tc>
        <w:tc>
          <w:tcPr>
            <w:tcW w:w="3977" w:type="dxa"/>
          </w:tcPr>
          <w:p w14:paraId="7BE07046" w14:textId="77777777" w:rsidR="00440E81" w:rsidRDefault="002E1461">
            <w:r>
              <w:rPr>
                <w:lang w:eastAsia="zh-TW"/>
              </w:rPr>
              <w:t>A1：來源與目標帳戶相同 → 禁止儲存。</w:t>
            </w:r>
            <w:r>
              <w:rPr>
                <w:lang w:eastAsia="zh-TW"/>
              </w:rPr>
              <w:br/>
              <w:t>A2：來源帳戶餘額不足 → 顯示提示並取消操作。</w:t>
            </w:r>
            <w:r>
              <w:rPr>
                <w:lang w:eastAsia="zh-TW"/>
              </w:rPr>
              <w:br/>
            </w:r>
            <w:r>
              <w:t xml:space="preserve">A3：使用者取消 → </w:t>
            </w:r>
            <w:proofErr w:type="spellStart"/>
            <w:r>
              <w:t>不執行轉帳</w:t>
            </w:r>
            <w:proofErr w:type="spellEnd"/>
            <w:r>
              <w:t>。</w:t>
            </w:r>
          </w:p>
        </w:tc>
      </w:tr>
      <w:tr w:rsidR="00440E81" w14:paraId="34EEB479" w14:textId="77777777" w:rsidTr="002E1461">
        <w:tc>
          <w:tcPr>
            <w:tcW w:w="846" w:type="dxa"/>
          </w:tcPr>
          <w:p w14:paraId="73FB5ED7" w14:textId="77777777" w:rsidR="00440E81" w:rsidRDefault="002E1461">
            <w:r>
              <w:t>UC-08</w:t>
            </w:r>
          </w:p>
        </w:tc>
        <w:tc>
          <w:tcPr>
            <w:tcW w:w="1701" w:type="dxa"/>
          </w:tcPr>
          <w:p w14:paraId="0D726069" w14:textId="77777777" w:rsidR="00440E81" w:rsidRDefault="002E1461">
            <w:proofErr w:type="spellStart"/>
            <w:r>
              <w:t>收支類別總覽</w:t>
            </w:r>
            <w:proofErr w:type="spellEnd"/>
          </w:p>
        </w:tc>
        <w:tc>
          <w:tcPr>
            <w:tcW w:w="850" w:type="dxa"/>
          </w:tcPr>
          <w:p w14:paraId="77E94AD2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4BE860B6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從選單進入類別管理頁 → 系統載入收入／支出分類總</w:t>
            </w:r>
            <w:proofErr w:type="gramStart"/>
            <w:r>
              <w:rPr>
                <w:lang w:eastAsia="zh-TW"/>
              </w:rPr>
              <w:t>覽</w:t>
            </w:r>
            <w:proofErr w:type="gramEnd"/>
            <w:r>
              <w:rPr>
                <w:lang w:eastAsia="zh-TW"/>
              </w:rPr>
              <w:t xml:space="preserve"> → 顯示系統預設分類與個人自訂分類</w:t>
            </w:r>
          </w:p>
        </w:tc>
        <w:tc>
          <w:tcPr>
            <w:tcW w:w="3977" w:type="dxa"/>
          </w:tcPr>
          <w:p w14:paraId="2CD2FADD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A1：尚無自訂分類 → 僅顯示系統預設分類與新增引導。</w:t>
            </w:r>
            <w:r>
              <w:rPr>
                <w:lang w:eastAsia="zh-TW"/>
              </w:rPr>
              <w:br/>
              <w:t>A2：資料載入失敗 → 顯示錯誤訊息。</w:t>
            </w:r>
          </w:p>
        </w:tc>
      </w:tr>
      <w:tr w:rsidR="00440E81" w14:paraId="6B91D8BB" w14:textId="77777777" w:rsidTr="002E1461">
        <w:tc>
          <w:tcPr>
            <w:tcW w:w="846" w:type="dxa"/>
          </w:tcPr>
          <w:p w14:paraId="448E44AC" w14:textId="77777777" w:rsidR="00440E81" w:rsidRDefault="002E1461">
            <w:r>
              <w:t>UC-09</w:t>
            </w:r>
          </w:p>
        </w:tc>
        <w:tc>
          <w:tcPr>
            <w:tcW w:w="1701" w:type="dxa"/>
          </w:tcPr>
          <w:p w14:paraId="20ED5599" w14:textId="77777777" w:rsidR="00440E81" w:rsidRDefault="002E1461">
            <w:proofErr w:type="spellStart"/>
            <w:r>
              <w:t>新增收支類別</w:t>
            </w:r>
            <w:proofErr w:type="spellEnd"/>
          </w:p>
        </w:tc>
        <w:tc>
          <w:tcPr>
            <w:tcW w:w="850" w:type="dxa"/>
          </w:tcPr>
          <w:p w14:paraId="4BF9A3A0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4307112F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可從新增交易頁快速新增，或從類別管理頁建立自訂分類 → 輸入名稱與型別（可選 icon、color）→ 驗證資料 → 儲存分類 → 更新可選分類清單</w:t>
            </w:r>
          </w:p>
        </w:tc>
        <w:tc>
          <w:tcPr>
            <w:tcW w:w="3977" w:type="dxa"/>
          </w:tcPr>
          <w:p w14:paraId="012B0CAC" w14:textId="77777777" w:rsidR="00440E81" w:rsidRDefault="002E1461">
            <w:r>
              <w:rPr>
                <w:lang w:eastAsia="zh-TW"/>
              </w:rPr>
              <w:t>A1：分類名稱空白或重複 → 顯示提示並禁止儲存。</w:t>
            </w:r>
            <w:r>
              <w:rPr>
                <w:lang w:eastAsia="zh-TW"/>
              </w:rPr>
              <w:br/>
            </w:r>
            <w:r>
              <w:t xml:space="preserve">A2：categoryType </w:t>
            </w:r>
            <w:proofErr w:type="spellStart"/>
            <w:r>
              <w:t>無效</w:t>
            </w:r>
            <w:proofErr w:type="spellEnd"/>
            <w:r>
              <w:t xml:space="preserve"> → </w:t>
            </w:r>
            <w:proofErr w:type="spellStart"/>
            <w:r>
              <w:t>顯示錯誤</w:t>
            </w:r>
            <w:proofErr w:type="spellEnd"/>
            <w:r>
              <w:t>。</w:t>
            </w:r>
            <w:r>
              <w:br/>
              <w:t xml:space="preserve">A3：從新增交易頁新增成功 → </w:t>
            </w:r>
            <w:proofErr w:type="spellStart"/>
            <w:r>
              <w:t>新分類即時回填下拉選單</w:t>
            </w:r>
            <w:proofErr w:type="spellEnd"/>
            <w:r>
              <w:t>。</w:t>
            </w:r>
          </w:p>
        </w:tc>
      </w:tr>
      <w:tr w:rsidR="00440E81" w14:paraId="2918F92E" w14:textId="77777777" w:rsidTr="002E1461">
        <w:tc>
          <w:tcPr>
            <w:tcW w:w="846" w:type="dxa"/>
          </w:tcPr>
          <w:p w14:paraId="55346B41" w14:textId="77777777" w:rsidR="00440E81" w:rsidRDefault="002E1461">
            <w:r>
              <w:t>UC-10</w:t>
            </w:r>
          </w:p>
        </w:tc>
        <w:tc>
          <w:tcPr>
            <w:tcW w:w="1701" w:type="dxa"/>
          </w:tcPr>
          <w:p w14:paraId="57038297" w14:textId="77777777" w:rsidR="00440E81" w:rsidRDefault="002E1461">
            <w:proofErr w:type="spellStart"/>
            <w:r>
              <w:t>編輯收支類別</w:t>
            </w:r>
            <w:proofErr w:type="spellEnd"/>
          </w:p>
        </w:tc>
        <w:tc>
          <w:tcPr>
            <w:tcW w:w="850" w:type="dxa"/>
          </w:tcPr>
          <w:p w14:paraId="3CB5BCDD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231B343E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進入類別管理頁 → 選擇個人建立的類別 → 修改名稱、icon、color 或停用狀態 → 儲存更新</w:t>
            </w:r>
          </w:p>
        </w:tc>
        <w:tc>
          <w:tcPr>
            <w:tcW w:w="3977" w:type="dxa"/>
          </w:tcPr>
          <w:p w14:paraId="65AFECB6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A1：欲編輯分類為系統預設分類 → 不可編輯並顯示提示。</w:t>
            </w:r>
            <w:r>
              <w:rPr>
                <w:lang w:eastAsia="zh-TW"/>
              </w:rPr>
              <w:br/>
              <w:t>A2：停用分類後 → 新增交易頁不可再選用，但歷史交易仍保留原分類。</w:t>
            </w:r>
            <w:r>
              <w:rPr>
                <w:lang w:eastAsia="zh-TW"/>
              </w:rPr>
              <w:br/>
              <w:t>A3：分類不存在或不屬於本人 → 顯示錯誤。</w:t>
            </w:r>
          </w:p>
        </w:tc>
      </w:tr>
      <w:tr w:rsidR="00440E81" w14:paraId="65DD4F68" w14:textId="77777777" w:rsidTr="002E1461">
        <w:tc>
          <w:tcPr>
            <w:tcW w:w="846" w:type="dxa"/>
          </w:tcPr>
          <w:p w14:paraId="3E1C253D" w14:textId="77777777" w:rsidR="00440E81" w:rsidRDefault="002E1461">
            <w:r>
              <w:lastRenderedPageBreak/>
              <w:t>UC-11</w:t>
            </w:r>
          </w:p>
        </w:tc>
        <w:tc>
          <w:tcPr>
            <w:tcW w:w="1701" w:type="dxa"/>
          </w:tcPr>
          <w:p w14:paraId="58CD7298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記帳主頁總</w:t>
            </w:r>
            <w:proofErr w:type="gramStart"/>
            <w:r>
              <w:rPr>
                <w:lang w:eastAsia="zh-TW"/>
              </w:rPr>
              <w:t>覽</w:t>
            </w:r>
            <w:proofErr w:type="gramEnd"/>
            <w:r>
              <w:rPr>
                <w:lang w:eastAsia="zh-TW"/>
              </w:rPr>
              <w:t>（月曆／月份頁）</w:t>
            </w:r>
          </w:p>
        </w:tc>
        <w:tc>
          <w:tcPr>
            <w:tcW w:w="850" w:type="dxa"/>
          </w:tcPr>
          <w:p w14:paraId="5CB21E76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38478EA0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進入我的記帳 → 載入月份月曆、當月收支摘要與日期標記 → 點選日期查看當日資料 → 可按 + 新增交易</w:t>
            </w:r>
          </w:p>
        </w:tc>
        <w:tc>
          <w:tcPr>
            <w:tcW w:w="3977" w:type="dxa"/>
          </w:tcPr>
          <w:p w14:paraId="2C377056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A1：當月無任何資料 → 顯示空白狀態並引導新增。</w:t>
            </w:r>
            <w:r>
              <w:rPr>
                <w:lang w:eastAsia="zh-TW"/>
              </w:rPr>
              <w:br/>
              <w:t>A2：切換月份 → 重新載入該月份資料。</w:t>
            </w:r>
            <w:r>
              <w:rPr>
                <w:lang w:eastAsia="zh-TW"/>
              </w:rPr>
              <w:br/>
              <w:t>A3：網路斷線或讀取失敗 → 顯示離線或錯誤提示。</w:t>
            </w:r>
          </w:p>
        </w:tc>
      </w:tr>
      <w:tr w:rsidR="00440E81" w14:paraId="0FE90E86" w14:textId="77777777" w:rsidTr="002E1461">
        <w:tc>
          <w:tcPr>
            <w:tcW w:w="846" w:type="dxa"/>
          </w:tcPr>
          <w:p w14:paraId="763C4383" w14:textId="77777777" w:rsidR="00440E81" w:rsidRDefault="002E1461">
            <w:r>
              <w:t>UC-12</w:t>
            </w:r>
          </w:p>
        </w:tc>
        <w:tc>
          <w:tcPr>
            <w:tcW w:w="1701" w:type="dxa"/>
          </w:tcPr>
          <w:p w14:paraId="00F6E6AA" w14:textId="77777777" w:rsidR="00440E81" w:rsidRDefault="002E1461">
            <w:proofErr w:type="spellStart"/>
            <w:r>
              <w:t>查詢收支明細</w:t>
            </w:r>
            <w:proofErr w:type="spellEnd"/>
          </w:p>
        </w:tc>
        <w:tc>
          <w:tcPr>
            <w:tcW w:w="850" w:type="dxa"/>
          </w:tcPr>
          <w:p w14:paraId="1AFBB4CB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45538998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進入收支總</w:t>
            </w:r>
            <w:proofErr w:type="gramStart"/>
            <w:r>
              <w:rPr>
                <w:lang w:eastAsia="zh-TW"/>
              </w:rPr>
              <w:t>覽</w:t>
            </w:r>
            <w:proofErr w:type="gramEnd"/>
            <w:r>
              <w:rPr>
                <w:lang w:eastAsia="zh-TW"/>
              </w:rPr>
              <w:t xml:space="preserve">頁 → 依日期、帳戶、分類、金額或型別設定條件查詢 → 顯示清單與摘要 → </w:t>
            </w:r>
            <w:proofErr w:type="gramStart"/>
            <w:r>
              <w:rPr>
                <w:lang w:eastAsia="zh-TW"/>
              </w:rPr>
              <w:t>點入單筆明</w:t>
            </w:r>
            <w:proofErr w:type="gramEnd"/>
            <w:r>
              <w:rPr>
                <w:lang w:eastAsia="zh-TW"/>
              </w:rPr>
              <w:t>細</w:t>
            </w:r>
          </w:p>
        </w:tc>
        <w:tc>
          <w:tcPr>
            <w:tcW w:w="3977" w:type="dxa"/>
          </w:tcPr>
          <w:p w14:paraId="30D253E4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A1：查無資料 → 顯示空清單與提示文字。</w:t>
            </w:r>
            <w:r>
              <w:rPr>
                <w:lang w:eastAsia="zh-TW"/>
              </w:rPr>
              <w:br/>
              <w:t>A2：日期區間不合法 → 顯示錯誤並要求重新輸入。</w:t>
            </w:r>
          </w:p>
        </w:tc>
      </w:tr>
      <w:tr w:rsidR="00440E81" w14:paraId="1A623FDD" w14:textId="77777777" w:rsidTr="002E1461">
        <w:tc>
          <w:tcPr>
            <w:tcW w:w="846" w:type="dxa"/>
          </w:tcPr>
          <w:p w14:paraId="7ADEE319" w14:textId="77777777" w:rsidR="00440E81" w:rsidRDefault="002E1461">
            <w:r>
              <w:t>UC-13</w:t>
            </w:r>
          </w:p>
        </w:tc>
        <w:tc>
          <w:tcPr>
            <w:tcW w:w="1701" w:type="dxa"/>
          </w:tcPr>
          <w:p w14:paraId="53BB2DAB" w14:textId="77777777" w:rsidR="00440E81" w:rsidRDefault="002E1461">
            <w:proofErr w:type="spellStart"/>
            <w:r>
              <w:t>新增一筆收入／支出</w:t>
            </w:r>
            <w:proofErr w:type="spellEnd"/>
          </w:p>
        </w:tc>
        <w:tc>
          <w:tcPr>
            <w:tcW w:w="850" w:type="dxa"/>
          </w:tcPr>
          <w:p w14:paraId="4ED3CF10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2EBB7FC4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開啟新增視窗 → 填寫日期、帳戶、分類、金額與備註 → 驗證資料 → 寫入交易 → 更新帳戶、圖表、預算、目標與寵物狀態</w:t>
            </w:r>
          </w:p>
        </w:tc>
        <w:tc>
          <w:tcPr>
            <w:tcW w:w="3977" w:type="dxa"/>
          </w:tcPr>
          <w:p w14:paraId="6A214BB5" w14:textId="77777777" w:rsidR="00440E81" w:rsidRDefault="002E1461">
            <w:r>
              <w:rPr>
                <w:lang w:eastAsia="zh-TW"/>
              </w:rPr>
              <w:t>A1：</w:t>
            </w:r>
            <w:proofErr w:type="gramStart"/>
            <w:r>
              <w:rPr>
                <w:lang w:eastAsia="zh-TW"/>
              </w:rPr>
              <w:t>必填欄位</w:t>
            </w:r>
            <w:proofErr w:type="gramEnd"/>
            <w:r>
              <w:rPr>
                <w:lang w:eastAsia="zh-TW"/>
              </w:rPr>
              <w:t>未填 → 顯示欄位提示。</w:t>
            </w:r>
            <w:r>
              <w:rPr>
                <w:lang w:eastAsia="zh-TW"/>
              </w:rPr>
              <w:br/>
              <w:t>A2：金額為 0 或負數 → 禁止儲存。</w:t>
            </w:r>
            <w:r>
              <w:rPr>
                <w:lang w:eastAsia="zh-TW"/>
              </w:rPr>
              <w:br/>
              <w:t>A3：分類或帳戶無效／已停用 → 顯示提示並中止。</w:t>
            </w:r>
            <w:r>
              <w:rPr>
                <w:lang w:eastAsia="zh-TW"/>
              </w:rPr>
              <w:br/>
            </w:r>
            <w:r>
              <w:t xml:space="preserve">A4：取消新增 → </w:t>
            </w:r>
            <w:proofErr w:type="spellStart"/>
            <w:r>
              <w:t>詢問是否捨棄已填內容</w:t>
            </w:r>
            <w:proofErr w:type="spellEnd"/>
            <w:r>
              <w:t>。</w:t>
            </w:r>
          </w:p>
        </w:tc>
      </w:tr>
      <w:tr w:rsidR="00440E81" w14:paraId="373ADE13" w14:textId="77777777" w:rsidTr="002E1461">
        <w:tc>
          <w:tcPr>
            <w:tcW w:w="846" w:type="dxa"/>
          </w:tcPr>
          <w:p w14:paraId="4638C459" w14:textId="77777777" w:rsidR="00440E81" w:rsidRDefault="002E1461">
            <w:r>
              <w:t>UC-14</w:t>
            </w:r>
          </w:p>
        </w:tc>
        <w:tc>
          <w:tcPr>
            <w:tcW w:w="1701" w:type="dxa"/>
          </w:tcPr>
          <w:p w14:paraId="0AD1539E" w14:textId="77777777" w:rsidR="00440E81" w:rsidRDefault="002E1461">
            <w:proofErr w:type="spellStart"/>
            <w:r>
              <w:t>編輯單筆收入／支出</w:t>
            </w:r>
            <w:proofErr w:type="spellEnd"/>
          </w:p>
        </w:tc>
        <w:tc>
          <w:tcPr>
            <w:tcW w:w="850" w:type="dxa"/>
          </w:tcPr>
          <w:p w14:paraId="1B817A3D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513B4595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開啟</w:t>
            </w:r>
            <w:proofErr w:type="gramStart"/>
            <w:r>
              <w:rPr>
                <w:lang w:eastAsia="zh-TW"/>
              </w:rPr>
              <w:t>單筆明細</w:t>
            </w:r>
            <w:proofErr w:type="gramEnd"/>
            <w:r>
              <w:rPr>
                <w:lang w:eastAsia="zh-TW"/>
              </w:rPr>
              <w:t xml:space="preserve"> → 修改日期、帳戶、分類、金額或備註 → 驗證資料 → 還原</w:t>
            </w:r>
            <w:proofErr w:type="gramStart"/>
            <w:r>
              <w:rPr>
                <w:lang w:eastAsia="zh-TW"/>
              </w:rPr>
              <w:t>原</w:t>
            </w:r>
            <w:proofErr w:type="gramEnd"/>
            <w:r>
              <w:rPr>
                <w:lang w:eastAsia="zh-TW"/>
              </w:rPr>
              <w:t>交易影響 → 套用新資料 → 更新帳戶餘額與統計</w:t>
            </w:r>
          </w:p>
        </w:tc>
        <w:tc>
          <w:tcPr>
            <w:tcW w:w="3977" w:type="dxa"/>
          </w:tcPr>
          <w:p w14:paraId="69E953A5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A1：交易不存在或不屬於本人 → 顯示錯誤。</w:t>
            </w:r>
            <w:r>
              <w:rPr>
                <w:lang w:eastAsia="zh-TW"/>
              </w:rPr>
              <w:br/>
              <w:t>A2：修改後資料不合法 → 禁止儲存。</w:t>
            </w:r>
            <w:r>
              <w:rPr>
                <w:lang w:eastAsia="zh-TW"/>
              </w:rPr>
              <w:br/>
              <w:t>A3：修改日期跨月份或分類變更 → 系統同步重算月曆、圖表與預算。</w:t>
            </w:r>
          </w:p>
        </w:tc>
      </w:tr>
      <w:tr w:rsidR="00440E81" w14:paraId="25674E87" w14:textId="77777777" w:rsidTr="002E1461">
        <w:tc>
          <w:tcPr>
            <w:tcW w:w="846" w:type="dxa"/>
          </w:tcPr>
          <w:p w14:paraId="68663F6A" w14:textId="77777777" w:rsidR="00440E81" w:rsidRDefault="002E1461">
            <w:r>
              <w:t>UC-15</w:t>
            </w:r>
          </w:p>
        </w:tc>
        <w:tc>
          <w:tcPr>
            <w:tcW w:w="1701" w:type="dxa"/>
          </w:tcPr>
          <w:p w14:paraId="359BAE69" w14:textId="77777777" w:rsidR="00440E81" w:rsidRDefault="002E1461">
            <w:proofErr w:type="spellStart"/>
            <w:r>
              <w:t>刪除單筆收入／支出</w:t>
            </w:r>
            <w:proofErr w:type="spellEnd"/>
          </w:p>
        </w:tc>
        <w:tc>
          <w:tcPr>
            <w:tcW w:w="850" w:type="dxa"/>
          </w:tcPr>
          <w:p w14:paraId="307EB103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075982C8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開啟</w:t>
            </w:r>
            <w:proofErr w:type="gramStart"/>
            <w:r>
              <w:rPr>
                <w:lang w:eastAsia="zh-TW"/>
              </w:rPr>
              <w:t>單筆明細</w:t>
            </w:r>
            <w:proofErr w:type="gramEnd"/>
            <w:r>
              <w:rPr>
                <w:lang w:eastAsia="zh-TW"/>
              </w:rPr>
              <w:t xml:space="preserve"> → 確認刪除 → 回</w:t>
            </w:r>
            <w:proofErr w:type="gramStart"/>
            <w:r>
              <w:rPr>
                <w:lang w:eastAsia="zh-TW"/>
              </w:rPr>
              <w:t>沖帳</w:t>
            </w:r>
            <w:proofErr w:type="gramEnd"/>
            <w:r>
              <w:rPr>
                <w:lang w:eastAsia="zh-TW"/>
              </w:rPr>
              <w:t>戶餘額 → 刪除交易 → 更新統計、預算、目標與互動狀態</w:t>
            </w:r>
          </w:p>
        </w:tc>
        <w:tc>
          <w:tcPr>
            <w:tcW w:w="3977" w:type="dxa"/>
          </w:tcPr>
          <w:p w14:paraId="0FFAD919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A1：使用者取消刪除 → 不執行任何動作。</w:t>
            </w:r>
            <w:r>
              <w:rPr>
                <w:lang w:eastAsia="zh-TW"/>
              </w:rPr>
              <w:br/>
              <w:t>A2：資料不存在或已刪除 → 顯示錯誤。</w:t>
            </w:r>
            <w:r>
              <w:rPr>
                <w:lang w:eastAsia="zh-TW"/>
              </w:rPr>
              <w:br/>
              <w:t>A3：</w:t>
            </w:r>
            <w:proofErr w:type="gramStart"/>
            <w:r>
              <w:rPr>
                <w:lang w:eastAsia="zh-TW"/>
              </w:rPr>
              <w:t>回沖或後續</w:t>
            </w:r>
            <w:proofErr w:type="gramEnd"/>
            <w:r>
              <w:rPr>
                <w:lang w:eastAsia="zh-TW"/>
              </w:rPr>
              <w:t xml:space="preserve">更新失敗 → </w:t>
            </w:r>
            <w:proofErr w:type="gramStart"/>
            <w:r>
              <w:rPr>
                <w:lang w:eastAsia="zh-TW"/>
              </w:rPr>
              <w:t>整體回滾</w:t>
            </w:r>
            <w:proofErr w:type="gramEnd"/>
            <w:r>
              <w:rPr>
                <w:lang w:eastAsia="zh-TW"/>
              </w:rPr>
              <w:t>。</w:t>
            </w:r>
          </w:p>
        </w:tc>
      </w:tr>
      <w:tr w:rsidR="00440E81" w14:paraId="14E20394" w14:textId="77777777" w:rsidTr="002E1461">
        <w:tc>
          <w:tcPr>
            <w:tcW w:w="846" w:type="dxa"/>
          </w:tcPr>
          <w:p w14:paraId="073C5E99" w14:textId="77777777" w:rsidR="00440E81" w:rsidRDefault="002E1461">
            <w:r>
              <w:t>UC-16</w:t>
            </w:r>
          </w:p>
        </w:tc>
        <w:tc>
          <w:tcPr>
            <w:tcW w:w="1701" w:type="dxa"/>
          </w:tcPr>
          <w:p w14:paraId="3205C6FC" w14:textId="77777777" w:rsidR="00440E81" w:rsidRDefault="002E1461">
            <w:proofErr w:type="spellStart"/>
            <w:r>
              <w:t>建立預算</w:t>
            </w:r>
            <w:proofErr w:type="spellEnd"/>
          </w:p>
        </w:tc>
        <w:tc>
          <w:tcPr>
            <w:tcW w:w="850" w:type="dxa"/>
          </w:tcPr>
          <w:p w14:paraId="22AF7C41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413E80C3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輸入預算名稱／支出種類 → 輸入預算金額 → 設定起始日期與結束日期 → 儲存預算資料</w:t>
            </w:r>
          </w:p>
        </w:tc>
        <w:tc>
          <w:tcPr>
            <w:tcW w:w="3977" w:type="dxa"/>
          </w:tcPr>
          <w:p w14:paraId="15DE86B1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A1：欄位未填或格式錯誤 → 提示補齊資料。</w:t>
            </w:r>
            <w:r>
              <w:rPr>
                <w:lang w:eastAsia="zh-TW"/>
              </w:rPr>
              <w:br/>
              <w:t>A2：日期區間不合法 → 不允許儲存。</w:t>
            </w:r>
          </w:p>
        </w:tc>
      </w:tr>
      <w:tr w:rsidR="00440E81" w14:paraId="1FA9D3FC" w14:textId="77777777" w:rsidTr="002E1461">
        <w:tc>
          <w:tcPr>
            <w:tcW w:w="846" w:type="dxa"/>
          </w:tcPr>
          <w:p w14:paraId="3DAFFEFC" w14:textId="77777777" w:rsidR="00440E81" w:rsidRDefault="002E1461">
            <w:r>
              <w:t>UC-17</w:t>
            </w:r>
          </w:p>
        </w:tc>
        <w:tc>
          <w:tcPr>
            <w:tcW w:w="1701" w:type="dxa"/>
          </w:tcPr>
          <w:p w14:paraId="23D5E88F" w14:textId="77777777" w:rsidR="00440E81" w:rsidRDefault="002E1461">
            <w:proofErr w:type="spellStart"/>
            <w:r>
              <w:t>查看預算使用狀態</w:t>
            </w:r>
            <w:proofErr w:type="spellEnd"/>
          </w:p>
        </w:tc>
        <w:tc>
          <w:tcPr>
            <w:tcW w:w="850" w:type="dxa"/>
          </w:tcPr>
          <w:p w14:paraId="604775B6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307BB710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進入預算頁 → 系統依預算條件（類別與日期區間）加總支出 → 計算使用率 → 顯示已花費、剩餘與百分比</w:t>
            </w:r>
          </w:p>
        </w:tc>
        <w:tc>
          <w:tcPr>
            <w:tcW w:w="3977" w:type="dxa"/>
          </w:tcPr>
          <w:p w14:paraId="152AA287" w14:textId="77777777" w:rsidR="00440E81" w:rsidRDefault="002E1461">
            <w:r>
              <w:t xml:space="preserve">A1：無支出 → </w:t>
            </w:r>
            <w:proofErr w:type="spellStart"/>
            <w:r>
              <w:t>顯示</w:t>
            </w:r>
            <w:proofErr w:type="spellEnd"/>
            <w:r>
              <w:t xml:space="preserve"> 0%。</w:t>
            </w:r>
            <w:r>
              <w:br/>
              <w:t xml:space="preserve">A2：超過預算 → </w:t>
            </w:r>
            <w:proofErr w:type="spellStart"/>
            <w:r>
              <w:t>顯示</w:t>
            </w:r>
            <w:proofErr w:type="spellEnd"/>
            <w:r>
              <w:t xml:space="preserve"> &gt;100% </w:t>
            </w:r>
            <w:proofErr w:type="spellStart"/>
            <w:r>
              <w:t>與超支提醒</w:t>
            </w:r>
            <w:proofErr w:type="spellEnd"/>
            <w:r>
              <w:t>。</w:t>
            </w:r>
          </w:p>
        </w:tc>
      </w:tr>
      <w:tr w:rsidR="00440E81" w14:paraId="6ED384DD" w14:textId="77777777" w:rsidTr="002E1461">
        <w:tc>
          <w:tcPr>
            <w:tcW w:w="846" w:type="dxa"/>
          </w:tcPr>
          <w:p w14:paraId="51363433" w14:textId="77777777" w:rsidR="00440E81" w:rsidRDefault="002E1461">
            <w:r>
              <w:lastRenderedPageBreak/>
              <w:t>UC-18</w:t>
            </w:r>
          </w:p>
        </w:tc>
        <w:tc>
          <w:tcPr>
            <w:tcW w:w="1701" w:type="dxa"/>
          </w:tcPr>
          <w:p w14:paraId="277D7793" w14:textId="77777777" w:rsidR="00440E81" w:rsidRDefault="002E1461">
            <w:proofErr w:type="spellStart"/>
            <w:r>
              <w:t>修改預算金額／設定</w:t>
            </w:r>
            <w:proofErr w:type="spellEnd"/>
          </w:p>
        </w:tc>
        <w:tc>
          <w:tcPr>
            <w:tcW w:w="850" w:type="dxa"/>
          </w:tcPr>
          <w:p w14:paraId="1360FD39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0ADF3DBD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選擇既有預算 → 修改預算上限金額或相關設定 → 儲存 → 系統重新計算使用率</w:t>
            </w:r>
          </w:p>
        </w:tc>
        <w:tc>
          <w:tcPr>
            <w:tcW w:w="3977" w:type="dxa"/>
          </w:tcPr>
          <w:p w14:paraId="315040D2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A1：輸入無效 → 不允許儲存。</w:t>
            </w:r>
            <w:r>
              <w:rPr>
                <w:lang w:eastAsia="zh-TW"/>
              </w:rPr>
              <w:br/>
              <w:t>A2：預算不存在或不屬於本人 → 顯示錯誤。</w:t>
            </w:r>
          </w:p>
        </w:tc>
      </w:tr>
      <w:tr w:rsidR="00440E81" w14:paraId="09A6F960" w14:textId="77777777" w:rsidTr="002E1461">
        <w:tc>
          <w:tcPr>
            <w:tcW w:w="846" w:type="dxa"/>
          </w:tcPr>
          <w:p w14:paraId="439D048D" w14:textId="77777777" w:rsidR="00440E81" w:rsidRDefault="002E1461">
            <w:r>
              <w:t>UC-19</w:t>
            </w:r>
          </w:p>
        </w:tc>
        <w:tc>
          <w:tcPr>
            <w:tcW w:w="1701" w:type="dxa"/>
          </w:tcPr>
          <w:p w14:paraId="79C46F35" w14:textId="77777777" w:rsidR="00440E81" w:rsidRDefault="002E1461">
            <w:proofErr w:type="spellStart"/>
            <w:r>
              <w:t>刪除預算</w:t>
            </w:r>
            <w:proofErr w:type="spellEnd"/>
          </w:p>
        </w:tc>
        <w:tc>
          <w:tcPr>
            <w:tcW w:w="850" w:type="dxa"/>
          </w:tcPr>
          <w:p w14:paraId="7FEB4A39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008B6439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選擇預算 → 確認刪除 → 移除預算資料</w:t>
            </w:r>
          </w:p>
        </w:tc>
        <w:tc>
          <w:tcPr>
            <w:tcW w:w="3977" w:type="dxa"/>
          </w:tcPr>
          <w:p w14:paraId="7E908764" w14:textId="77777777" w:rsidR="00440E81" w:rsidRDefault="002E1461">
            <w:r>
              <w:rPr>
                <w:lang w:eastAsia="zh-TW"/>
              </w:rPr>
              <w:t>A1：刪除後既有支出資料仍保留，不應被刪除。</w:t>
            </w:r>
            <w:r>
              <w:rPr>
                <w:lang w:eastAsia="zh-TW"/>
              </w:rPr>
              <w:br/>
            </w:r>
            <w:r>
              <w:t xml:space="preserve">A2：使用者取消 → </w:t>
            </w:r>
            <w:proofErr w:type="spellStart"/>
            <w:r>
              <w:t>不執行刪除</w:t>
            </w:r>
            <w:proofErr w:type="spellEnd"/>
            <w:r>
              <w:t>。</w:t>
            </w:r>
            <w:r>
              <w:br/>
              <w:t>A3：未來可重新建立相同條件預算。</w:t>
            </w:r>
          </w:p>
        </w:tc>
      </w:tr>
      <w:tr w:rsidR="00440E81" w14:paraId="4C1BB264" w14:textId="77777777" w:rsidTr="002E1461">
        <w:tc>
          <w:tcPr>
            <w:tcW w:w="846" w:type="dxa"/>
          </w:tcPr>
          <w:p w14:paraId="65B9820F" w14:textId="77777777" w:rsidR="00440E81" w:rsidRDefault="002E1461">
            <w:r>
              <w:t>UC-20</w:t>
            </w:r>
          </w:p>
        </w:tc>
        <w:tc>
          <w:tcPr>
            <w:tcW w:w="1701" w:type="dxa"/>
          </w:tcPr>
          <w:p w14:paraId="18BF5D68" w14:textId="77777777" w:rsidR="00440E81" w:rsidRDefault="002E1461">
            <w:proofErr w:type="spellStart"/>
            <w:r>
              <w:t>建立存款目標</w:t>
            </w:r>
            <w:proofErr w:type="spellEnd"/>
          </w:p>
        </w:tc>
        <w:tc>
          <w:tcPr>
            <w:tcW w:w="850" w:type="dxa"/>
          </w:tcPr>
          <w:p w14:paraId="006F1E1A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41E26B37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輸入目標名稱與目標金額 → 選擇綁定帳戶 → 建立存款目標 → 顯示初始進度</w:t>
            </w:r>
          </w:p>
        </w:tc>
        <w:tc>
          <w:tcPr>
            <w:tcW w:w="3977" w:type="dxa"/>
          </w:tcPr>
          <w:p w14:paraId="2637F76C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A1：若需新增帳戶 → 導向帳戶新增流程。</w:t>
            </w:r>
            <w:r>
              <w:rPr>
                <w:lang w:eastAsia="zh-TW"/>
              </w:rPr>
              <w:br/>
              <w:t>A2：輸入資料不合法 → 顯示錯誤並禁止儲存。</w:t>
            </w:r>
          </w:p>
        </w:tc>
      </w:tr>
      <w:tr w:rsidR="00440E81" w14:paraId="34995985" w14:textId="77777777" w:rsidTr="002E1461">
        <w:tc>
          <w:tcPr>
            <w:tcW w:w="846" w:type="dxa"/>
          </w:tcPr>
          <w:p w14:paraId="5D977D18" w14:textId="77777777" w:rsidR="00440E81" w:rsidRDefault="002E1461">
            <w:r>
              <w:t>UC-21</w:t>
            </w:r>
          </w:p>
        </w:tc>
        <w:tc>
          <w:tcPr>
            <w:tcW w:w="1701" w:type="dxa"/>
          </w:tcPr>
          <w:p w14:paraId="17A6E899" w14:textId="77777777" w:rsidR="00440E81" w:rsidRDefault="002E1461">
            <w:proofErr w:type="spellStart"/>
            <w:r>
              <w:t>查看存款目標與進度</w:t>
            </w:r>
            <w:proofErr w:type="spellEnd"/>
          </w:p>
        </w:tc>
        <w:tc>
          <w:tcPr>
            <w:tcW w:w="850" w:type="dxa"/>
          </w:tcPr>
          <w:p w14:paraId="7935F81D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267C7C21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進入存款目標頁 → 系統載入所有目標 → 顯示目標金額、已存金額與進度百分比</w:t>
            </w:r>
          </w:p>
        </w:tc>
        <w:tc>
          <w:tcPr>
            <w:tcW w:w="3977" w:type="dxa"/>
          </w:tcPr>
          <w:p w14:paraId="10B2C0C1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A1：無資料時 → 顯示「尚無存款目標」。</w:t>
            </w:r>
            <w:r>
              <w:rPr>
                <w:lang w:eastAsia="zh-TW"/>
              </w:rPr>
              <w:br/>
              <w:t>A2：單一目標失效或帳戶異常 → 顯示警示狀態。</w:t>
            </w:r>
          </w:p>
        </w:tc>
      </w:tr>
      <w:tr w:rsidR="00440E81" w14:paraId="785A587B" w14:textId="77777777" w:rsidTr="002E1461">
        <w:tc>
          <w:tcPr>
            <w:tcW w:w="846" w:type="dxa"/>
          </w:tcPr>
          <w:p w14:paraId="7A0C2000" w14:textId="77777777" w:rsidR="00440E81" w:rsidRDefault="002E1461">
            <w:r>
              <w:t>UC-22</w:t>
            </w:r>
          </w:p>
        </w:tc>
        <w:tc>
          <w:tcPr>
            <w:tcW w:w="1701" w:type="dxa"/>
          </w:tcPr>
          <w:p w14:paraId="3E34944A" w14:textId="77777777" w:rsidR="00440E81" w:rsidRDefault="002E1461">
            <w:proofErr w:type="spellStart"/>
            <w:r>
              <w:t>修改存款目標</w:t>
            </w:r>
            <w:proofErr w:type="spellEnd"/>
          </w:p>
        </w:tc>
        <w:tc>
          <w:tcPr>
            <w:tcW w:w="850" w:type="dxa"/>
          </w:tcPr>
          <w:p w14:paraId="0229B121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147CF517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選擇既有存款目標 → 修改名稱、目標金額、期限或說明 → 儲存更新 → 系統重新計算進度顯示</w:t>
            </w:r>
          </w:p>
        </w:tc>
        <w:tc>
          <w:tcPr>
            <w:tcW w:w="3977" w:type="dxa"/>
          </w:tcPr>
          <w:p w14:paraId="18D32C62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A1：目標不存在或不屬於本人 → 顯示錯誤。</w:t>
            </w:r>
            <w:r>
              <w:rPr>
                <w:lang w:eastAsia="zh-TW"/>
              </w:rPr>
              <w:br/>
              <w:t>A2：新目標金額低於已存金額 → 顯示提示並要求確認或修正。</w:t>
            </w:r>
          </w:p>
        </w:tc>
      </w:tr>
      <w:tr w:rsidR="00440E81" w14:paraId="49F9E5FF" w14:textId="77777777" w:rsidTr="002E1461">
        <w:tc>
          <w:tcPr>
            <w:tcW w:w="846" w:type="dxa"/>
          </w:tcPr>
          <w:p w14:paraId="3D015F52" w14:textId="77777777" w:rsidR="00440E81" w:rsidRDefault="002E1461">
            <w:r>
              <w:t>UC-23</w:t>
            </w:r>
          </w:p>
        </w:tc>
        <w:tc>
          <w:tcPr>
            <w:tcW w:w="1701" w:type="dxa"/>
          </w:tcPr>
          <w:p w14:paraId="78B29158" w14:textId="77777777" w:rsidR="00440E81" w:rsidRDefault="002E1461">
            <w:proofErr w:type="spellStart"/>
            <w:r>
              <w:t>存錢到目標（轉帳</w:t>
            </w:r>
            <w:proofErr w:type="spellEnd"/>
            <w:r>
              <w:t>）</w:t>
            </w:r>
          </w:p>
        </w:tc>
        <w:tc>
          <w:tcPr>
            <w:tcW w:w="850" w:type="dxa"/>
          </w:tcPr>
          <w:p w14:paraId="757EE4E3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201FC57D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點選存錢 → 輸入金額 → 選擇來源帳戶 → 執行轉帳 → 更新目標進度與相關帳戶餘額</w:t>
            </w:r>
          </w:p>
        </w:tc>
        <w:tc>
          <w:tcPr>
            <w:tcW w:w="3977" w:type="dxa"/>
          </w:tcPr>
          <w:p w14:paraId="7DE80AF9" w14:textId="77777777" w:rsidR="00440E81" w:rsidRDefault="002E1461">
            <w:r>
              <w:rPr>
                <w:lang w:eastAsia="zh-TW"/>
              </w:rPr>
              <w:t>A1：來源帳戶餘額不足 → 提示錯誤並取消操作。</w:t>
            </w:r>
            <w:r>
              <w:rPr>
                <w:lang w:eastAsia="zh-TW"/>
              </w:rPr>
              <w:br/>
            </w:r>
            <w:r>
              <w:t xml:space="preserve">A2：金額不合法 → </w:t>
            </w:r>
            <w:proofErr w:type="spellStart"/>
            <w:r>
              <w:t>禁止儲存</w:t>
            </w:r>
            <w:proofErr w:type="spellEnd"/>
            <w:r>
              <w:t>。</w:t>
            </w:r>
          </w:p>
        </w:tc>
      </w:tr>
      <w:tr w:rsidR="00440E81" w14:paraId="76922059" w14:textId="77777777" w:rsidTr="002E1461">
        <w:tc>
          <w:tcPr>
            <w:tcW w:w="846" w:type="dxa"/>
          </w:tcPr>
          <w:p w14:paraId="12F94513" w14:textId="77777777" w:rsidR="00440E81" w:rsidRDefault="002E1461">
            <w:r>
              <w:t>UC-24</w:t>
            </w:r>
          </w:p>
        </w:tc>
        <w:tc>
          <w:tcPr>
            <w:tcW w:w="1701" w:type="dxa"/>
          </w:tcPr>
          <w:p w14:paraId="7FDBB0C8" w14:textId="77777777" w:rsidR="00440E81" w:rsidRDefault="002E1461">
            <w:proofErr w:type="spellStart"/>
            <w:r>
              <w:t>提取存款</w:t>
            </w:r>
            <w:proofErr w:type="spellEnd"/>
          </w:p>
        </w:tc>
        <w:tc>
          <w:tcPr>
            <w:tcW w:w="850" w:type="dxa"/>
          </w:tcPr>
          <w:p w14:paraId="2A19E26B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3E0FDCCB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點選提款 → 輸入金額 → 選擇接收帳戶 → 執行轉帳 → 更新目標進度（減少）</w:t>
            </w:r>
          </w:p>
        </w:tc>
        <w:tc>
          <w:tcPr>
            <w:tcW w:w="3977" w:type="dxa"/>
          </w:tcPr>
          <w:p w14:paraId="01961AE3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A1：提領金額大於已存金額 → 顯示錯誤並取消。</w:t>
            </w:r>
            <w:r>
              <w:rPr>
                <w:lang w:eastAsia="zh-TW"/>
              </w:rPr>
              <w:br/>
              <w:t>A2：接收帳戶不存在 → 顯示錯誤。</w:t>
            </w:r>
          </w:p>
        </w:tc>
      </w:tr>
      <w:tr w:rsidR="00440E81" w14:paraId="4AC36BD6" w14:textId="77777777" w:rsidTr="002E1461">
        <w:tc>
          <w:tcPr>
            <w:tcW w:w="846" w:type="dxa"/>
          </w:tcPr>
          <w:p w14:paraId="5EEFE4C7" w14:textId="77777777" w:rsidR="00440E81" w:rsidRDefault="002E1461">
            <w:r>
              <w:t>UC-25</w:t>
            </w:r>
          </w:p>
        </w:tc>
        <w:tc>
          <w:tcPr>
            <w:tcW w:w="1701" w:type="dxa"/>
          </w:tcPr>
          <w:p w14:paraId="342881A2" w14:textId="77777777" w:rsidR="00440E81" w:rsidRDefault="002E1461">
            <w:proofErr w:type="spellStart"/>
            <w:r>
              <w:t>刪除存款目標</w:t>
            </w:r>
            <w:proofErr w:type="spellEnd"/>
          </w:p>
        </w:tc>
        <w:tc>
          <w:tcPr>
            <w:tcW w:w="850" w:type="dxa"/>
          </w:tcPr>
          <w:p w14:paraId="1101E771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11188763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點擊刪除 → 確認刪除 → 系統將已存金額轉回帳戶 → 刪除目標</w:t>
            </w:r>
          </w:p>
        </w:tc>
        <w:tc>
          <w:tcPr>
            <w:tcW w:w="3977" w:type="dxa"/>
          </w:tcPr>
          <w:p w14:paraId="750E9051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A1：使用者取消 → 不執行任何動作。</w:t>
            </w:r>
            <w:r>
              <w:rPr>
                <w:lang w:eastAsia="zh-TW"/>
              </w:rPr>
              <w:br/>
              <w:t>A2：轉回帳戶失敗 → 顯示錯誤並中止刪除。</w:t>
            </w:r>
          </w:p>
        </w:tc>
      </w:tr>
      <w:tr w:rsidR="00440E81" w14:paraId="5BC29FA5" w14:textId="77777777" w:rsidTr="002E1461">
        <w:tc>
          <w:tcPr>
            <w:tcW w:w="846" w:type="dxa"/>
          </w:tcPr>
          <w:p w14:paraId="460CC6AF" w14:textId="77777777" w:rsidR="00440E81" w:rsidRDefault="002E1461">
            <w:r>
              <w:t>UC-26</w:t>
            </w:r>
          </w:p>
        </w:tc>
        <w:tc>
          <w:tcPr>
            <w:tcW w:w="1701" w:type="dxa"/>
          </w:tcPr>
          <w:p w14:paraId="732F0E86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終結存款目標（完成）</w:t>
            </w:r>
          </w:p>
        </w:tc>
        <w:tc>
          <w:tcPr>
            <w:tcW w:w="850" w:type="dxa"/>
          </w:tcPr>
          <w:p w14:paraId="6F4D1A8C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7C004E0A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點擊完成 → 目標狀態改為完成／停用 → 系統將綁定帳戶改為一般可用帳戶 → 保留存款紀錄</w:t>
            </w:r>
          </w:p>
        </w:tc>
        <w:tc>
          <w:tcPr>
            <w:tcW w:w="3977" w:type="dxa"/>
          </w:tcPr>
          <w:p w14:paraId="32BEC61A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A1：尚有未同步進度 → 系統先重新計算再更新狀態。</w:t>
            </w:r>
            <w:r>
              <w:rPr>
                <w:lang w:eastAsia="zh-TW"/>
              </w:rPr>
              <w:br/>
              <w:t>A2：帳戶不存在或被刪除 → 提示錯誤並中止。</w:t>
            </w:r>
            <w:r>
              <w:rPr>
                <w:lang w:eastAsia="zh-TW"/>
              </w:rPr>
              <w:br/>
              <w:t xml:space="preserve">A3：系統更新失敗 → </w:t>
            </w:r>
            <w:proofErr w:type="gramStart"/>
            <w:r>
              <w:rPr>
                <w:lang w:eastAsia="zh-TW"/>
              </w:rPr>
              <w:t>回滾狀態</w:t>
            </w:r>
            <w:proofErr w:type="gramEnd"/>
            <w:r>
              <w:rPr>
                <w:lang w:eastAsia="zh-TW"/>
              </w:rPr>
              <w:t>。</w:t>
            </w:r>
          </w:p>
        </w:tc>
      </w:tr>
      <w:tr w:rsidR="00440E81" w14:paraId="5D5A7C0B" w14:textId="77777777" w:rsidTr="002E1461">
        <w:tc>
          <w:tcPr>
            <w:tcW w:w="846" w:type="dxa"/>
          </w:tcPr>
          <w:p w14:paraId="547372BA" w14:textId="77777777" w:rsidR="00440E81" w:rsidRDefault="002E1461">
            <w:r>
              <w:lastRenderedPageBreak/>
              <w:t>UC-27</w:t>
            </w:r>
          </w:p>
        </w:tc>
        <w:tc>
          <w:tcPr>
            <w:tcW w:w="1701" w:type="dxa"/>
          </w:tcPr>
          <w:p w14:paraId="6C053816" w14:textId="77777777" w:rsidR="00440E81" w:rsidRDefault="002E1461">
            <w:proofErr w:type="spellStart"/>
            <w:r>
              <w:t>與寵物互動</w:t>
            </w:r>
            <w:proofErr w:type="spellEnd"/>
          </w:p>
        </w:tc>
        <w:tc>
          <w:tcPr>
            <w:tcW w:w="850" w:type="dxa"/>
          </w:tcPr>
          <w:p w14:paraId="1F45A120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4D43094A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完成記帳或點擊寵物 → 顯示表情、動作與心情值變化 → 必要時發放記帳獎勵</w:t>
            </w:r>
          </w:p>
        </w:tc>
        <w:tc>
          <w:tcPr>
            <w:tcW w:w="3977" w:type="dxa"/>
          </w:tcPr>
          <w:p w14:paraId="1FC82C5C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A1：長期未記帳 → 寵物顯示負向表情或提醒。</w:t>
            </w:r>
            <w:r>
              <w:rPr>
                <w:lang w:eastAsia="zh-TW"/>
              </w:rPr>
              <w:br/>
              <w:t>A2：點擊次數過多 → 寵物顯示特殊反應。</w:t>
            </w:r>
            <w:r>
              <w:rPr>
                <w:lang w:eastAsia="zh-TW"/>
              </w:rPr>
              <w:br/>
              <w:t>A3：當日首次完成記帳 → 額外觸發每日記帳獎勵。</w:t>
            </w:r>
          </w:p>
        </w:tc>
      </w:tr>
      <w:tr w:rsidR="00440E81" w14:paraId="18158D79" w14:textId="77777777" w:rsidTr="002E1461">
        <w:tc>
          <w:tcPr>
            <w:tcW w:w="846" w:type="dxa"/>
          </w:tcPr>
          <w:p w14:paraId="73559BCB" w14:textId="77777777" w:rsidR="00440E81" w:rsidRDefault="002E1461">
            <w:r>
              <w:t>UC-28</w:t>
            </w:r>
          </w:p>
        </w:tc>
        <w:tc>
          <w:tcPr>
            <w:tcW w:w="1701" w:type="dxa"/>
          </w:tcPr>
          <w:p w14:paraId="3646A6DE" w14:textId="77777777" w:rsidR="00440E81" w:rsidRDefault="002E1461">
            <w:proofErr w:type="spellStart"/>
            <w:r>
              <w:t>管理系統資料</w:t>
            </w:r>
            <w:proofErr w:type="spellEnd"/>
          </w:p>
        </w:tc>
        <w:tc>
          <w:tcPr>
            <w:tcW w:w="850" w:type="dxa"/>
          </w:tcPr>
          <w:p w14:paraId="4F7C70AF" w14:textId="77777777" w:rsidR="00440E81" w:rsidRDefault="002E1461">
            <w:proofErr w:type="spellStart"/>
            <w:r>
              <w:t>管理員</w:t>
            </w:r>
            <w:proofErr w:type="spellEnd"/>
          </w:p>
        </w:tc>
        <w:tc>
          <w:tcPr>
            <w:tcW w:w="2552" w:type="dxa"/>
          </w:tcPr>
          <w:p w14:paraId="73FBC1D6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管理員登入後進入後台 → 維護系統必要資料、使用者資料或系統參數</w:t>
            </w:r>
          </w:p>
        </w:tc>
        <w:tc>
          <w:tcPr>
            <w:tcW w:w="3977" w:type="dxa"/>
          </w:tcPr>
          <w:p w14:paraId="1C482DE6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A1：權限不足 → 禁止存取。</w:t>
            </w:r>
            <w:r>
              <w:rPr>
                <w:lang w:eastAsia="zh-TW"/>
              </w:rPr>
              <w:br/>
              <w:t>A2：資料更新失敗 → 顯示錯誤並保留原資料。</w:t>
            </w:r>
          </w:p>
        </w:tc>
      </w:tr>
      <w:tr w:rsidR="00440E81" w14:paraId="0D94E070" w14:textId="77777777" w:rsidTr="002E1461">
        <w:tc>
          <w:tcPr>
            <w:tcW w:w="846" w:type="dxa"/>
          </w:tcPr>
          <w:p w14:paraId="0DE12849" w14:textId="77777777" w:rsidR="00440E81" w:rsidRDefault="002E1461">
            <w:r>
              <w:t>UC-29</w:t>
            </w:r>
          </w:p>
        </w:tc>
        <w:tc>
          <w:tcPr>
            <w:tcW w:w="1701" w:type="dxa"/>
          </w:tcPr>
          <w:p w14:paraId="11D33D62" w14:textId="77777777" w:rsidR="00440E81" w:rsidRDefault="002E1461">
            <w:proofErr w:type="spellStart"/>
            <w:r>
              <w:t>查看收支分析</w:t>
            </w:r>
            <w:proofErr w:type="spellEnd"/>
          </w:p>
        </w:tc>
        <w:tc>
          <w:tcPr>
            <w:tcW w:w="850" w:type="dxa"/>
          </w:tcPr>
          <w:p w14:paraId="6FE6894D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7A2E51B8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進入收支分析頁 → 系統載入圖表資料與摘要 → 顯示</w:t>
            </w:r>
            <w:proofErr w:type="gramStart"/>
            <w:r>
              <w:rPr>
                <w:lang w:eastAsia="zh-TW"/>
              </w:rPr>
              <w:t>圓餅圖</w:t>
            </w:r>
            <w:proofErr w:type="gramEnd"/>
            <w:r>
              <w:rPr>
                <w:lang w:eastAsia="zh-TW"/>
              </w:rPr>
              <w:t>、折線圖與收支摘要</w:t>
            </w:r>
          </w:p>
        </w:tc>
        <w:tc>
          <w:tcPr>
            <w:tcW w:w="3977" w:type="dxa"/>
          </w:tcPr>
          <w:p w14:paraId="5E01FEB2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A1：無資料 → 顯示空狀態。</w:t>
            </w:r>
            <w:r>
              <w:rPr>
                <w:lang w:eastAsia="zh-TW"/>
              </w:rPr>
              <w:br/>
              <w:t>A2：切換條件後 → 即時重新載入資料。</w:t>
            </w:r>
          </w:p>
        </w:tc>
      </w:tr>
      <w:tr w:rsidR="00440E81" w14:paraId="541879EE" w14:textId="77777777" w:rsidTr="002E1461">
        <w:tc>
          <w:tcPr>
            <w:tcW w:w="846" w:type="dxa"/>
          </w:tcPr>
          <w:p w14:paraId="2372E023" w14:textId="77777777" w:rsidR="00440E81" w:rsidRDefault="002E1461">
            <w:r>
              <w:t>UC-30</w:t>
            </w:r>
          </w:p>
        </w:tc>
        <w:tc>
          <w:tcPr>
            <w:tcW w:w="1701" w:type="dxa"/>
          </w:tcPr>
          <w:p w14:paraId="090D6214" w14:textId="77777777" w:rsidR="00440E81" w:rsidRDefault="002E1461">
            <w:proofErr w:type="spellStart"/>
            <w:r>
              <w:t>查看支出分類比例</w:t>
            </w:r>
            <w:proofErr w:type="spellEnd"/>
          </w:p>
        </w:tc>
        <w:tc>
          <w:tcPr>
            <w:tcW w:w="850" w:type="dxa"/>
          </w:tcPr>
          <w:p w14:paraId="6178580E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60D6F32A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進入分析頁或切換條件 → 系統載入分類統計 → 顯示</w:t>
            </w:r>
            <w:proofErr w:type="gramStart"/>
            <w:r>
              <w:rPr>
                <w:lang w:eastAsia="zh-TW"/>
              </w:rPr>
              <w:t>圓餅圖呈現</w:t>
            </w:r>
            <w:proofErr w:type="gramEnd"/>
            <w:r>
              <w:rPr>
                <w:lang w:eastAsia="zh-TW"/>
              </w:rPr>
              <w:t>支出比例</w:t>
            </w:r>
          </w:p>
        </w:tc>
        <w:tc>
          <w:tcPr>
            <w:tcW w:w="3977" w:type="dxa"/>
          </w:tcPr>
          <w:p w14:paraId="313B898B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A1：該期間無支出資料 → </w:t>
            </w:r>
            <w:proofErr w:type="gramStart"/>
            <w:r>
              <w:rPr>
                <w:lang w:eastAsia="zh-TW"/>
              </w:rPr>
              <w:t>顯示空圖與</w:t>
            </w:r>
            <w:proofErr w:type="gramEnd"/>
            <w:r>
              <w:rPr>
                <w:lang w:eastAsia="zh-TW"/>
              </w:rPr>
              <w:t>提示。</w:t>
            </w:r>
            <w:r>
              <w:rPr>
                <w:lang w:eastAsia="zh-TW"/>
              </w:rPr>
              <w:br/>
              <w:t>A2：切換月份或帳戶 → 重新計算比例。</w:t>
            </w:r>
          </w:p>
        </w:tc>
      </w:tr>
      <w:tr w:rsidR="00440E81" w14:paraId="02BC393E" w14:textId="77777777" w:rsidTr="002E1461">
        <w:tc>
          <w:tcPr>
            <w:tcW w:w="846" w:type="dxa"/>
          </w:tcPr>
          <w:p w14:paraId="4A0A7088" w14:textId="77777777" w:rsidR="00440E81" w:rsidRDefault="002E1461">
            <w:r>
              <w:t>UC-31</w:t>
            </w:r>
          </w:p>
        </w:tc>
        <w:tc>
          <w:tcPr>
            <w:tcW w:w="1701" w:type="dxa"/>
          </w:tcPr>
          <w:p w14:paraId="0D8BFFC7" w14:textId="77777777" w:rsidR="00440E81" w:rsidRDefault="002E1461">
            <w:proofErr w:type="spellStart"/>
            <w:r>
              <w:t>查看收支時間趨勢</w:t>
            </w:r>
            <w:proofErr w:type="spellEnd"/>
          </w:p>
        </w:tc>
        <w:tc>
          <w:tcPr>
            <w:tcW w:w="850" w:type="dxa"/>
          </w:tcPr>
          <w:p w14:paraId="4EE03E1F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0BBC1A62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進入分析頁或切換條件 → 系統載入時間序列統計 → 顯示折線圖呈現收支變化</w:t>
            </w:r>
          </w:p>
        </w:tc>
        <w:tc>
          <w:tcPr>
            <w:tcW w:w="3977" w:type="dxa"/>
          </w:tcPr>
          <w:p w14:paraId="4A4CE363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A1：期間資料不足 → 仍顯示現有資料點。</w:t>
            </w:r>
            <w:r>
              <w:rPr>
                <w:lang w:eastAsia="zh-TW"/>
              </w:rPr>
              <w:br/>
              <w:t>A2：切換收入／支出條件 → 重新載入曲線。</w:t>
            </w:r>
          </w:p>
        </w:tc>
      </w:tr>
      <w:tr w:rsidR="00440E81" w14:paraId="617114E0" w14:textId="77777777" w:rsidTr="002E1461">
        <w:tc>
          <w:tcPr>
            <w:tcW w:w="846" w:type="dxa"/>
          </w:tcPr>
          <w:p w14:paraId="09EC9EB2" w14:textId="77777777" w:rsidR="00440E81" w:rsidRDefault="002E1461">
            <w:r>
              <w:t>UC-32</w:t>
            </w:r>
          </w:p>
        </w:tc>
        <w:tc>
          <w:tcPr>
            <w:tcW w:w="1701" w:type="dxa"/>
          </w:tcPr>
          <w:p w14:paraId="5590DBB8" w14:textId="77777777" w:rsidR="00440E81" w:rsidRDefault="002E1461">
            <w:proofErr w:type="spellStart"/>
            <w:r>
              <w:t>查看月收支趨勢</w:t>
            </w:r>
            <w:proofErr w:type="spellEnd"/>
          </w:p>
        </w:tc>
        <w:tc>
          <w:tcPr>
            <w:tcW w:w="850" w:type="dxa"/>
          </w:tcPr>
          <w:p w14:paraId="314A1680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024DEFF1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選擇年度 → 系統彙整每月收入與支出 → 顯示每月收支折線圖</w:t>
            </w:r>
          </w:p>
        </w:tc>
        <w:tc>
          <w:tcPr>
            <w:tcW w:w="3977" w:type="dxa"/>
          </w:tcPr>
          <w:p w14:paraId="02FA8FF3" w14:textId="77777777" w:rsidR="00440E81" w:rsidRDefault="002E1461">
            <w:r>
              <w:t xml:space="preserve">A1：年度資料不完整 → </w:t>
            </w:r>
            <w:proofErr w:type="spellStart"/>
            <w:r>
              <w:t>顯示已存在月份資料</w:t>
            </w:r>
            <w:proofErr w:type="spellEnd"/>
            <w:r>
              <w:t>。</w:t>
            </w:r>
            <w:r>
              <w:br/>
              <w:t xml:space="preserve">A2：切換年度 → </w:t>
            </w:r>
            <w:proofErr w:type="spellStart"/>
            <w:r>
              <w:t>重新載入圖表</w:t>
            </w:r>
            <w:proofErr w:type="spellEnd"/>
            <w:r>
              <w:t>。</w:t>
            </w:r>
          </w:p>
        </w:tc>
      </w:tr>
      <w:tr w:rsidR="00440E81" w14:paraId="6C12734D" w14:textId="77777777" w:rsidTr="002E1461">
        <w:tc>
          <w:tcPr>
            <w:tcW w:w="846" w:type="dxa"/>
          </w:tcPr>
          <w:p w14:paraId="4A3ABDAC" w14:textId="77777777" w:rsidR="00440E81" w:rsidRDefault="002E1461">
            <w:r>
              <w:t>UC-33</w:t>
            </w:r>
          </w:p>
        </w:tc>
        <w:tc>
          <w:tcPr>
            <w:tcW w:w="1701" w:type="dxa"/>
          </w:tcPr>
          <w:p w14:paraId="4A8B3BB0" w14:textId="77777777" w:rsidR="00440E81" w:rsidRDefault="002E1461">
            <w:proofErr w:type="spellStart"/>
            <w:r>
              <w:t>查看日收支趨勢</w:t>
            </w:r>
            <w:proofErr w:type="spellEnd"/>
          </w:p>
        </w:tc>
        <w:tc>
          <w:tcPr>
            <w:tcW w:w="850" w:type="dxa"/>
          </w:tcPr>
          <w:p w14:paraId="5A7D9E5C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20311DF2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選擇月份 → 系統彙整每日收入與支出 → 顯示每日收支折線圖</w:t>
            </w:r>
          </w:p>
        </w:tc>
        <w:tc>
          <w:tcPr>
            <w:tcW w:w="3977" w:type="dxa"/>
          </w:tcPr>
          <w:p w14:paraId="17567D52" w14:textId="77777777" w:rsidR="00440E81" w:rsidRDefault="002E1461">
            <w:r>
              <w:rPr>
                <w:lang w:eastAsia="zh-TW"/>
              </w:rPr>
              <w:t xml:space="preserve">A1：月份無資料 → </w:t>
            </w:r>
            <w:proofErr w:type="gramStart"/>
            <w:r>
              <w:rPr>
                <w:lang w:eastAsia="zh-TW"/>
              </w:rPr>
              <w:t>顯示空圖</w:t>
            </w:r>
            <w:proofErr w:type="gramEnd"/>
            <w:r>
              <w:rPr>
                <w:lang w:eastAsia="zh-TW"/>
              </w:rPr>
              <w:t>。</w:t>
            </w:r>
            <w:r>
              <w:rPr>
                <w:lang w:eastAsia="zh-TW"/>
              </w:rPr>
              <w:br/>
            </w:r>
            <w:r>
              <w:t xml:space="preserve">A2：切換月份 → </w:t>
            </w:r>
            <w:proofErr w:type="spellStart"/>
            <w:r>
              <w:t>重新載入圖表</w:t>
            </w:r>
            <w:proofErr w:type="spellEnd"/>
            <w:r>
              <w:t>。</w:t>
            </w:r>
          </w:p>
        </w:tc>
      </w:tr>
      <w:tr w:rsidR="00440E81" w14:paraId="2624DFC3" w14:textId="77777777" w:rsidTr="002E1461">
        <w:tc>
          <w:tcPr>
            <w:tcW w:w="846" w:type="dxa"/>
          </w:tcPr>
          <w:p w14:paraId="1ADE39E0" w14:textId="77777777" w:rsidR="00440E81" w:rsidRDefault="002E1461">
            <w:r>
              <w:t>UC-34</w:t>
            </w:r>
          </w:p>
        </w:tc>
        <w:tc>
          <w:tcPr>
            <w:tcW w:w="1701" w:type="dxa"/>
          </w:tcPr>
          <w:p w14:paraId="5A5F053D" w14:textId="77777777" w:rsidR="00440E81" w:rsidRDefault="002E1461">
            <w:proofErr w:type="spellStart"/>
            <w:r>
              <w:t>查看收支摘要</w:t>
            </w:r>
            <w:proofErr w:type="spellEnd"/>
          </w:p>
        </w:tc>
        <w:tc>
          <w:tcPr>
            <w:tcW w:w="850" w:type="dxa"/>
          </w:tcPr>
          <w:p w14:paraId="0A58DE37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0E518A6C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系統彙整交易資料 → 計算收入、支出與餘額 → 顯示摘要卡片</w:t>
            </w:r>
          </w:p>
        </w:tc>
        <w:tc>
          <w:tcPr>
            <w:tcW w:w="3977" w:type="dxa"/>
          </w:tcPr>
          <w:p w14:paraId="69380BAD" w14:textId="77777777" w:rsidR="00440E81" w:rsidRDefault="002E1461">
            <w:r>
              <w:rPr>
                <w:lang w:eastAsia="zh-TW"/>
              </w:rPr>
              <w:t>A1：無資料 → 顯示 0 與空狀態。</w:t>
            </w:r>
            <w:r>
              <w:rPr>
                <w:lang w:eastAsia="zh-TW"/>
              </w:rPr>
              <w:br/>
            </w:r>
            <w:r>
              <w:t xml:space="preserve">A2：切換條件後 → </w:t>
            </w:r>
            <w:proofErr w:type="spellStart"/>
            <w:r>
              <w:t>重新計算摘要</w:t>
            </w:r>
            <w:proofErr w:type="spellEnd"/>
            <w:r>
              <w:t>。</w:t>
            </w:r>
          </w:p>
        </w:tc>
      </w:tr>
      <w:tr w:rsidR="00440E81" w14:paraId="0DFADC64" w14:textId="77777777" w:rsidTr="002E1461">
        <w:tc>
          <w:tcPr>
            <w:tcW w:w="846" w:type="dxa"/>
          </w:tcPr>
          <w:p w14:paraId="6FA9159A" w14:textId="77777777" w:rsidR="00440E81" w:rsidRDefault="002E1461">
            <w:r>
              <w:t>UC-35</w:t>
            </w:r>
          </w:p>
        </w:tc>
        <w:tc>
          <w:tcPr>
            <w:tcW w:w="1701" w:type="dxa"/>
          </w:tcPr>
          <w:p w14:paraId="44AEA603" w14:textId="77777777" w:rsidR="00440E81" w:rsidRDefault="002E1461">
            <w:proofErr w:type="spellStart"/>
            <w:r>
              <w:t>查看月收支摘要</w:t>
            </w:r>
            <w:proofErr w:type="spellEnd"/>
          </w:p>
        </w:tc>
        <w:tc>
          <w:tcPr>
            <w:tcW w:w="850" w:type="dxa"/>
          </w:tcPr>
          <w:p w14:paraId="7B239EAC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208B27AB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選擇月份 → 系統計算該月總收入與總支出 → 顯示月摘要</w:t>
            </w:r>
          </w:p>
        </w:tc>
        <w:tc>
          <w:tcPr>
            <w:tcW w:w="3977" w:type="dxa"/>
          </w:tcPr>
          <w:p w14:paraId="157D9647" w14:textId="77777777" w:rsidR="00440E81" w:rsidRDefault="002E1461">
            <w:r>
              <w:rPr>
                <w:lang w:eastAsia="zh-TW"/>
              </w:rPr>
              <w:t>A1：該月無資料 → 顯示 0 與空狀態。</w:t>
            </w:r>
            <w:r>
              <w:rPr>
                <w:lang w:eastAsia="zh-TW"/>
              </w:rPr>
              <w:br/>
            </w:r>
            <w:r>
              <w:t xml:space="preserve">A2：切換月份 → </w:t>
            </w:r>
            <w:proofErr w:type="spellStart"/>
            <w:r>
              <w:t>重新載入摘要</w:t>
            </w:r>
            <w:proofErr w:type="spellEnd"/>
            <w:r>
              <w:t>。</w:t>
            </w:r>
          </w:p>
        </w:tc>
      </w:tr>
      <w:tr w:rsidR="00440E81" w14:paraId="4C263AA8" w14:textId="77777777" w:rsidTr="002E1461">
        <w:tc>
          <w:tcPr>
            <w:tcW w:w="846" w:type="dxa"/>
          </w:tcPr>
          <w:p w14:paraId="6BE59D73" w14:textId="77777777" w:rsidR="00440E81" w:rsidRDefault="002E1461">
            <w:r>
              <w:t>UC-36</w:t>
            </w:r>
          </w:p>
        </w:tc>
        <w:tc>
          <w:tcPr>
            <w:tcW w:w="1701" w:type="dxa"/>
          </w:tcPr>
          <w:p w14:paraId="62D63CA9" w14:textId="77777777" w:rsidR="00440E81" w:rsidRDefault="002E1461">
            <w:proofErr w:type="spellStart"/>
            <w:r>
              <w:t>查看日收支摘要</w:t>
            </w:r>
            <w:proofErr w:type="spellEnd"/>
          </w:p>
        </w:tc>
        <w:tc>
          <w:tcPr>
            <w:tcW w:w="850" w:type="dxa"/>
          </w:tcPr>
          <w:p w14:paraId="4FE21136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2EBB1B16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選擇日期 → 系統計算當日收入與支出 → 顯示日摘要</w:t>
            </w:r>
          </w:p>
        </w:tc>
        <w:tc>
          <w:tcPr>
            <w:tcW w:w="3977" w:type="dxa"/>
          </w:tcPr>
          <w:p w14:paraId="5B0AE5FE" w14:textId="77777777" w:rsidR="00440E81" w:rsidRDefault="002E1461">
            <w:r>
              <w:rPr>
                <w:lang w:eastAsia="zh-TW"/>
              </w:rPr>
              <w:t>A1：該日無資料 → 顯示 0 與空狀態。</w:t>
            </w:r>
            <w:r>
              <w:rPr>
                <w:lang w:eastAsia="zh-TW"/>
              </w:rPr>
              <w:br/>
            </w:r>
            <w:r>
              <w:t xml:space="preserve">A2：切換日期 → </w:t>
            </w:r>
            <w:proofErr w:type="spellStart"/>
            <w:r>
              <w:t>重新載入摘要</w:t>
            </w:r>
            <w:proofErr w:type="spellEnd"/>
            <w:r>
              <w:t>。</w:t>
            </w:r>
          </w:p>
        </w:tc>
      </w:tr>
      <w:tr w:rsidR="00440E81" w14:paraId="335CDF83" w14:textId="77777777" w:rsidTr="002E1461">
        <w:tc>
          <w:tcPr>
            <w:tcW w:w="846" w:type="dxa"/>
          </w:tcPr>
          <w:p w14:paraId="71A522C2" w14:textId="77777777" w:rsidR="00440E81" w:rsidRDefault="002E1461">
            <w:r>
              <w:t>UC-37</w:t>
            </w:r>
          </w:p>
        </w:tc>
        <w:tc>
          <w:tcPr>
            <w:tcW w:w="1701" w:type="dxa"/>
          </w:tcPr>
          <w:p w14:paraId="6733639C" w14:textId="77777777" w:rsidR="00440E81" w:rsidRDefault="002E1461">
            <w:proofErr w:type="spellStart"/>
            <w:r>
              <w:t>切換分析條件</w:t>
            </w:r>
            <w:proofErr w:type="spellEnd"/>
          </w:p>
        </w:tc>
        <w:tc>
          <w:tcPr>
            <w:tcW w:w="850" w:type="dxa"/>
          </w:tcPr>
          <w:p w14:paraId="398150AF" w14:textId="77777777" w:rsidR="00440E81" w:rsidRDefault="002E1461">
            <w:proofErr w:type="spellStart"/>
            <w:r>
              <w:t>使用者</w:t>
            </w:r>
            <w:proofErr w:type="spellEnd"/>
          </w:p>
        </w:tc>
        <w:tc>
          <w:tcPr>
            <w:tcW w:w="2552" w:type="dxa"/>
          </w:tcPr>
          <w:p w14:paraId="31010A77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t>選擇收入／支出、帳戶、分類或日期區間 → 系統</w:t>
            </w:r>
            <w:r>
              <w:rPr>
                <w:lang w:eastAsia="zh-TW"/>
              </w:rPr>
              <w:lastRenderedPageBreak/>
              <w:t>重新計算統計資料 → 更新圖表與摘要</w:t>
            </w:r>
          </w:p>
        </w:tc>
        <w:tc>
          <w:tcPr>
            <w:tcW w:w="3977" w:type="dxa"/>
          </w:tcPr>
          <w:p w14:paraId="0FFB3640" w14:textId="77777777" w:rsidR="00440E81" w:rsidRDefault="002E1461">
            <w:pPr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 xml:space="preserve">A1：條件組合無資料 → </w:t>
            </w:r>
            <w:proofErr w:type="gramStart"/>
            <w:r>
              <w:rPr>
                <w:lang w:eastAsia="zh-TW"/>
              </w:rPr>
              <w:t>顯示空圖與</w:t>
            </w:r>
            <w:proofErr w:type="gramEnd"/>
            <w:r>
              <w:rPr>
                <w:lang w:eastAsia="zh-TW"/>
              </w:rPr>
              <w:t>空摘要。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lastRenderedPageBreak/>
              <w:t>A2：條件格式錯誤 → 顯示提示並不送出查詢。</w:t>
            </w:r>
          </w:p>
        </w:tc>
      </w:tr>
    </w:tbl>
    <w:p w14:paraId="0CF76927" w14:textId="77777777" w:rsidR="00591DB1" w:rsidRDefault="00591DB1">
      <w:pPr>
        <w:rPr>
          <w:lang w:eastAsia="zh-TW"/>
        </w:rPr>
      </w:pPr>
    </w:p>
    <w:p w14:paraId="0A89B85D" w14:textId="77777777" w:rsidR="00591DB1" w:rsidRDefault="0061605A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3.4 核心流程分析</w:t>
      </w:r>
    </w:p>
    <w:p w14:paraId="60728E4B" w14:textId="77777777" w:rsidR="00591DB1" w:rsidRDefault="0061605A">
      <w:pPr>
        <w:pStyle w:val="af"/>
        <w:spacing w:after="80"/>
        <w:rPr>
          <w:lang w:eastAsia="zh-TW"/>
        </w:rPr>
      </w:pPr>
      <w:r>
        <w:rPr>
          <w:lang w:eastAsia="zh-TW"/>
        </w:rPr>
        <w:t xml:space="preserve">核心流程可整理為：登入系統 → 建立初始帳戶／確認預設資料 → 新增收入、支出或轉帳 → 寫入交易資料 → 更新帳戶餘額與統計結果 → 影響預算／目標狀態 → 寫入 </w:t>
      </w:r>
      <w:proofErr w:type="spellStart"/>
      <w:r>
        <w:rPr>
          <w:lang w:eastAsia="zh-TW"/>
        </w:rPr>
        <w:t>pet_events</w:t>
      </w:r>
      <w:proofErr w:type="spellEnd"/>
      <w:r>
        <w:rPr>
          <w:lang w:eastAsia="zh-TW"/>
        </w:rPr>
        <w:t xml:space="preserve"> 與更新 </w:t>
      </w:r>
      <w:proofErr w:type="spellStart"/>
      <w:r>
        <w:rPr>
          <w:lang w:eastAsia="zh-TW"/>
        </w:rPr>
        <w:t>pets.mood</w:t>
      </w:r>
      <w:proofErr w:type="spellEnd"/>
      <w:r>
        <w:rPr>
          <w:lang w:eastAsia="zh-TW"/>
        </w:rPr>
        <w:t xml:space="preserve"> → 觸發寵物互動回饋。</w:t>
      </w:r>
    </w:p>
    <w:p w14:paraId="25C9AA2A" w14:textId="77777777" w:rsidR="00591DB1" w:rsidRDefault="0061605A">
      <w:pPr>
        <w:pStyle w:val="af"/>
        <w:spacing w:after="80"/>
        <w:rPr>
          <w:lang w:eastAsia="zh-TW"/>
        </w:rPr>
      </w:pPr>
      <w:r>
        <w:rPr>
          <w:lang w:eastAsia="zh-TW"/>
        </w:rPr>
        <w:t>其中，交易資料是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核心的資料來源。預算管理、存錢目標、圖表分析與寵物狀態，都依賴交易資料與帳戶資料的計算結果。</w:t>
      </w:r>
    </w:p>
    <w:p w14:paraId="4491DBB5" w14:textId="77777777" w:rsidR="00591DB1" w:rsidRDefault="0061605A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3.5 資料流分析（文字版 DFD）</w:t>
      </w:r>
    </w:p>
    <w:p w14:paraId="2AA68F6A" w14:textId="77777777" w:rsidR="00591DB1" w:rsidRDefault="0061605A" w:rsidP="00A77561">
      <w:pPr>
        <w:pStyle w:val="a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使用者在前端輸入登入資訊，系統驗證身分後回傳個人首頁資料。</w:t>
      </w:r>
    </w:p>
    <w:p w14:paraId="52D8951F" w14:textId="77777777" w:rsidR="00591DB1" w:rsidRDefault="0061605A">
      <w:pPr>
        <w:pStyle w:val="a"/>
        <w:rPr>
          <w:lang w:eastAsia="zh-TW"/>
        </w:rPr>
      </w:pPr>
      <w:r>
        <w:rPr>
          <w:lang w:eastAsia="zh-TW"/>
        </w:rPr>
        <w:t>使用者在帳戶頁新增或修改帳戶，系統寫入 account 資料表並回傳最新帳戶列表。</w:t>
      </w:r>
    </w:p>
    <w:p w14:paraId="59DDA844" w14:textId="77777777" w:rsidR="00591DB1" w:rsidRDefault="0061605A">
      <w:pPr>
        <w:pStyle w:val="a"/>
      </w:pPr>
      <w:proofErr w:type="spellStart"/>
      <w:r>
        <w:t>使用者在記帳頁新增收入／支出／轉帳，系統寫入</w:t>
      </w:r>
      <w:proofErr w:type="spellEnd"/>
      <w:r>
        <w:t xml:space="preserve"> transaction / transfer </w:t>
      </w:r>
      <w:proofErr w:type="spellStart"/>
      <w:r>
        <w:t>資料並同步更新</w:t>
      </w:r>
      <w:proofErr w:type="spellEnd"/>
      <w:r>
        <w:t xml:space="preserve"> account </w:t>
      </w:r>
      <w:proofErr w:type="spellStart"/>
      <w:r>
        <w:t>餘額</w:t>
      </w:r>
      <w:proofErr w:type="spellEnd"/>
      <w:r>
        <w:t>。</w:t>
      </w:r>
    </w:p>
    <w:p w14:paraId="278D2906" w14:textId="77777777" w:rsidR="00591DB1" w:rsidRDefault="0061605A">
      <w:pPr>
        <w:pStyle w:val="a"/>
        <w:rPr>
          <w:lang w:eastAsia="zh-TW"/>
        </w:rPr>
      </w:pPr>
      <w:r>
        <w:rPr>
          <w:lang w:eastAsia="zh-TW"/>
        </w:rPr>
        <w:t>系統根據交易資料計算預算使用率、存錢目標達成率與圖表資料。</w:t>
      </w:r>
    </w:p>
    <w:p w14:paraId="6D6B895E" w14:textId="77777777" w:rsidR="00591DB1" w:rsidRDefault="0061605A">
      <w:pPr>
        <w:pStyle w:val="a"/>
        <w:rPr>
          <w:lang w:eastAsia="zh-TW"/>
        </w:rPr>
      </w:pPr>
      <w:r>
        <w:rPr>
          <w:lang w:eastAsia="zh-TW"/>
        </w:rPr>
        <w:t xml:space="preserve">系統依使用者行為更新寵物狀態或心情值，並可於 </w:t>
      </w:r>
      <w:proofErr w:type="spellStart"/>
      <w:r>
        <w:rPr>
          <w:lang w:eastAsia="zh-TW"/>
        </w:rPr>
        <w:t>pet_events</w:t>
      </w:r>
      <w:proofErr w:type="spellEnd"/>
      <w:r>
        <w:rPr>
          <w:lang w:eastAsia="zh-TW"/>
        </w:rPr>
        <w:t xml:space="preserve"> 留存事件紀錄（例如新增收入、新增支出、完成每日記帳獎勵），再回傳互動結果。</w:t>
      </w:r>
    </w:p>
    <w:p w14:paraId="5181D235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3.6 </w:t>
      </w:r>
      <w:proofErr w:type="spellStart"/>
      <w:r>
        <w:rPr>
          <w:rFonts w:ascii="微軟正黑體" w:eastAsia="微軟正黑體" w:hAnsi="微軟正黑體"/>
        </w:rPr>
        <w:t>資料實體分析</w:t>
      </w:r>
      <w:proofErr w:type="spellEnd"/>
    </w:p>
    <w:p w14:paraId="7C6A2D37" w14:textId="77777777" w:rsidR="00591DB1" w:rsidRDefault="0061605A">
      <w:proofErr w:type="spellStart"/>
      <w:r>
        <w:t>其中</w:t>
      </w:r>
      <w:proofErr w:type="spellEnd"/>
      <w:r>
        <w:t xml:space="preserve"> transactions </w:t>
      </w:r>
      <w:proofErr w:type="spellStart"/>
      <w:r>
        <w:t>負責收入／支出資料；account_transactions</w:t>
      </w:r>
      <w:proofErr w:type="spellEnd"/>
      <w:r>
        <w:t xml:space="preserve"> </w:t>
      </w:r>
      <w:proofErr w:type="spellStart"/>
      <w:r>
        <w:t>專責帳戶間轉帳，這比將轉帳混入一般交易更清楚，也有助於後續報表統計</w:t>
      </w:r>
      <w:proofErr w:type="spellEnd"/>
      <w:r>
        <w:t>。</w:t>
      </w:r>
    </w:p>
    <w:p w14:paraId="1055A1C0" w14:textId="77777777" w:rsidR="00591DB1" w:rsidRDefault="0061605A">
      <w:r>
        <w:t xml:space="preserve">pets </w:t>
      </w:r>
      <w:proofErr w:type="spellStart"/>
      <w:r>
        <w:t>為使用者目前顯示中的寵物主表，保存</w:t>
      </w:r>
      <w:proofErr w:type="spellEnd"/>
      <w:r>
        <w:t xml:space="preserve"> </w:t>
      </w:r>
      <w:proofErr w:type="spellStart"/>
      <w:r>
        <w:t>pet_name、mood、food、model_id</w:t>
      </w:r>
      <w:proofErr w:type="spellEnd"/>
      <w:r>
        <w:t xml:space="preserve"> </w:t>
      </w:r>
      <w:proofErr w:type="spellStart"/>
      <w:r>
        <w:t>等狀態；pet_events</w:t>
      </w:r>
      <w:proofErr w:type="spellEnd"/>
      <w:r>
        <w:t xml:space="preserve"> </w:t>
      </w:r>
      <w:proofErr w:type="spellStart"/>
      <w:r>
        <w:t>則適合作為行為事件紀錄表，保存每次心情值變化、獎勵來源與觸發時間</w:t>
      </w:r>
      <w:proofErr w:type="spellEnd"/>
      <w:r>
        <w:t>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4402"/>
      </w:tblGrid>
      <w:tr w:rsidR="00591DB1" w14:paraId="71FF4418" w14:textId="77777777" w:rsidTr="00525599">
        <w:tc>
          <w:tcPr>
            <w:tcW w:w="2405" w:type="dxa"/>
            <w:shd w:val="clear" w:color="auto" w:fill="D9EAF7"/>
          </w:tcPr>
          <w:p w14:paraId="402B0583" w14:textId="77777777" w:rsidR="00591DB1" w:rsidRDefault="0061605A">
            <w:proofErr w:type="spellStart"/>
            <w:r>
              <w:t>實體</w:t>
            </w:r>
            <w:proofErr w:type="spellEnd"/>
          </w:p>
        </w:tc>
        <w:tc>
          <w:tcPr>
            <w:tcW w:w="3119" w:type="dxa"/>
            <w:shd w:val="clear" w:color="auto" w:fill="D9EAF7"/>
          </w:tcPr>
          <w:p w14:paraId="4D7F465C" w14:textId="77777777" w:rsidR="00591DB1" w:rsidRDefault="0061605A">
            <w:proofErr w:type="spellStart"/>
            <w:r>
              <w:t>用途</w:t>
            </w:r>
            <w:proofErr w:type="spellEnd"/>
          </w:p>
        </w:tc>
        <w:tc>
          <w:tcPr>
            <w:tcW w:w="4402" w:type="dxa"/>
            <w:shd w:val="clear" w:color="auto" w:fill="D9EAF7"/>
          </w:tcPr>
          <w:p w14:paraId="26BB141C" w14:textId="77777777" w:rsidR="00591DB1" w:rsidRDefault="0061605A">
            <w:proofErr w:type="spellStart"/>
            <w:r>
              <w:t>關聯摘要</w:t>
            </w:r>
            <w:proofErr w:type="spellEnd"/>
          </w:p>
        </w:tc>
      </w:tr>
      <w:tr w:rsidR="00591DB1" w14:paraId="05367C5F" w14:textId="77777777" w:rsidTr="00525599">
        <w:tc>
          <w:tcPr>
            <w:tcW w:w="2405" w:type="dxa"/>
          </w:tcPr>
          <w:p w14:paraId="68E44953" w14:textId="77777777" w:rsidR="00591DB1" w:rsidRDefault="0061605A">
            <w:r>
              <w:t>users</w:t>
            </w:r>
          </w:p>
        </w:tc>
        <w:tc>
          <w:tcPr>
            <w:tcW w:w="3119" w:type="dxa"/>
          </w:tcPr>
          <w:p w14:paraId="18DDD1B1" w14:textId="77777777" w:rsidR="00591DB1" w:rsidRDefault="0061605A">
            <w:proofErr w:type="spellStart"/>
            <w:r>
              <w:t>儲存登入與角色資訊</w:t>
            </w:r>
            <w:proofErr w:type="spellEnd"/>
          </w:p>
        </w:tc>
        <w:tc>
          <w:tcPr>
            <w:tcW w:w="4402" w:type="dxa"/>
          </w:tcPr>
          <w:p w14:paraId="10C2334B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1 位使用者可對應多個帳戶、分類、交易、預算、目標、寵物與事件紀錄</w:t>
            </w:r>
          </w:p>
        </w:tc>
      </w:tr>
      <w:tr w:rsidR="00591DB1" w14:paraId="128BA49D" w14:textId="77777777" w:rsidTr="00525599">
        <w:tc>
          <w:tcPr>
            <w:tcW w:w="2405" w:type="dxa"/>
          </w:tcPr>
          <w:p w14:paraId="164DFDDD" w14:textId="77777777" w:rsidR="00591DB1" w:rsidRDefault="0061605A">
            <w:r>
              <w:t>accounts</w:t>
            </w:r>
          </w:p>
        </w:tc>
        <w:tc>
          <w:tcPr>
            <w:tcW w:w="3119" w:type="dxa"/>
          </w:tcPr>
          <w:p w14:paraId="4910C759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儲存帳戶名稱、餘額、幣別、是否為存款帳戶</w:t>
            </w:r>
          </w:p>
        </w:tc>
        <w:tc>
          <w:tcPr>
            <w:tcW w:w="4402" w:type="dxa"/>
          </w:tcPr>
          <w:p w14:paraId="23BC86C9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屬於 1 位使用者；可對應多筆收入/支出、轉帳與目標</w:t>
            </w:r>
          </w:p>
        </w:tc>
      </w:tr>
      <w:tr w:rsidR="00591DB1" w14:paraId="1720CF3D" w14:textId="77777777" w:rsidTr="00525599">
        <w:tc>
          <w:tcPr>
            <w:tcW w:w="2405" w:type="dxa"/>
          </w:tcPr>
          <w:p w14:paraId="1236DB7A" w14:textId="77777777" w:rsidR="00591DB1" w:rsidRDefault="0061605A">
            <w:r>
              <w:t>categories</w:t>
            </w:r>
          </w:p>
        </w:tc>
        <w:tc>
          <w:tcPr>
            <w:tcW w:w="3119" w:type="dxa"/>
          </w:tcPr>
          <w:p w14:paraId="5D8E92E3" w14:textId="77777777" w:rsidR="00591DB1" w:rsidRDefault="0061605A">
            <w:proofErr w:type="spellStart"/>
            <w:r>
              <w:t>儲存收入／支出分類</w:t>
            </w:r>
            <w:proofErr w:type="spellEnd"/>
          </w:p>
        </w:tc>
        <w:tc>
          <w:tcPr>
            <w:tcW w:w="4402" w:type="dxa"/>
          </w:tcPr>
          <w:p w14:paraId="41A5F7D0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屬於 1 位使用者或系統預設；可被多筆交易引用</w:t>
            </w:r>
          </w:p>
        </w:tc>
      </w:tr>
      <w:tr w:rsidR="00591DB1" w14:paraId="384166D9" w14:textId="77777777" w:rsidTr="00525599">
        <w:tc>
          <w:tcPr>
            <w:tcW w:w="2405" w:type="dxa"/>
          </w:tcPr>
          <w:p w14:paraId="60BB277B" w14:textId="77777777" w:rsidR="00591DB1" w:rsidRDefault="0061605A">
            <w:r>
              <w:t>transactions</w:t>
            </w:r>
          </w:p>
        </w:tc>
        <w:tc>
          <w:tcPr>
            <w:tcW w:w="3119" w:type="dxa"/>
          </w:tcPr>
          <w:p w14:paraId="06E68F1A" w14:textId="77777777" w:rsidR="00591DB1" w:rsidRDefault="0061605A">
            <w:proofErr w:type="spellStart"/>
            <w:r>
              <w:t>儲存收入／支出資料</w:t>
            </w:r>
            <w:proofErr w:type="spellEnd"/>
          </w:p>
        </w:tc>
        <w:tc>
          <w:tcPr>
            <w:tcW w:w="4402" w:type="dxa"/>
          </w:tcPr>
          <w:p w14:paraId="560C7DC2" w14:textId="77777777" w:rsidR="00591DB1" w:rsidRDefault="0061605A">
            <w:proofErr w:type="spellStart"/>
            <w:r>
              <w:t>關聯</w:t>
            </w:r>
            <w:proofErr w:type="spellEnd"/>
            <w:r>
              <w:t xml:space="preserve"> </w:t>
            </w:r>
            <w:proofErr w:type="spellStart"/>
            <w:r>
              <w:t>users、accounts、categories</w:t>
            </w:r>
            <w:proofErr w:type="spellEnd"/>
          </w:p>
        </w:tc>
      </w:tr>
      <w:tr w:rsidR="00591DB1" w14:paraId="50A3692C" w14:textId="77777777" w:rsidTr="00525599">
        <w:tc>
          <w:tcPr>
            <w:tcW w:w="2405" w:type="dxa"/>
          </w:tcPr>
          <w:p w14:paraId="401377D6" w14:textId="77777777" w:rsidR="00591DB1" w:rsidRDefault="0061605A">
            <w:proofErr w:type="spellStart"/>
            <w:r>
              <w:t>account_transactions</w:t>
            </w:r>
            <w:proofErr w:type="spellEnd"/>
          </w:p>
        </w:tc>
        <w:tc>
          <w:tcPr>
            <w:tcW w:w="3119" w:type="dxa"/>
          </w:tcPr>
          <w:p w14:paraId="45E920E3" w14:textId="77777777" w:rsidR="00591DB1" w:rsidRDefault="0061605A">
            <w:proofErr w:type="spellStart"/>
            <w:r>
              <w:t>儲存帳戶間轉帳資料</w:t>
            </w:r>
            <w:proofErr w:type="spellEnd"/>
          </w:p>
        </w:tc>
        <w:tc>
          <w:tcPr>
            <w:tcW w:w="4402" w:type="dxa"/>
          </w:tcPr>
          <w:p w14:paraId="1B9F7DA2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關聯來源帳戶與目標帳戶</w:t>
            </w:r>
          </w:p>
        </w:tc>
      </w:tr>
      <w:tr w:rsidR="00591DB1" w14:paraId="2C30D10F" w14:textId="77777777" w:rsidTr="00525599">
        <w:tc>
          <w:tcPr>
            <w:tcW w:w="2405" w:type="dxa"/>
          </w:tcPr>
          <w:p w14:paraId="2806951A" w14:textId="77777777" w:rsidR="00591DB1" w:rsidRDefault="0061605A">
            <w:r>
              <w:lastRenderedPageBreak/>
              <w:t>budget</w:t>
            </w:r>
          </w:p>
        </w:tc>
        <w:tc>
          <w:tcPr>
            <w:tcW w:w="3119" w:type="dxa"/>
          </w:tcPr>
          <w:p w14:paraId="1F92D14D" w14:textId="77777777" w:rsidR="00591DB1" w:rsidRDefault="0061605A">
            <w:proofErr w:type="spellStart"/>
            <w:r>
              <w:t>儲存預算設定</w:t>
            </w:r>
            <w:proofErr w:type="spellEnd"/>
          </w:p>
        </w:tc>
        <w:tc>
          <w:tcPr>
            <w:tcW w:w="4402" w:type="dxa"/>
          </w:tcPr>
          <w:p w14:paraId="5E743C0E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屬於 1 位使用者；可依分類與期間比對支出</w:t>
            </w:r>
          </w:p>
        </w:tc>
      </w:tr>
      <w:tr w:rsidR="00591DB1" w14:paraId="211D207C" w14:textId="77777777" w:rsidTr="00525599">
        <w:tc>
          <w:tcPr>
            <w:tcW w:w="2405" w:type="dxa"/>
          </w:tcPr>
          <w:p w14:paraId="67D0FC78" w14:textId="77777777" w:rsidR="00591DB1" w:rsidRDefault="0061605A">
            <w:proofErr w:type="spellStart"/>
            <w:r>
              <w:t>saving_goals</w:t>
            </w:r>
            <w:proofErr w:type="spellEnd"/>
          </w:p>
        </w:tc>
        <w:tc>
          <w:tcPr>
            <w:tcW w:w="3119" w:type="dxa"/>
          </w:tcPr>
          <w:p w14:paraId="5772877F" w14:textId="77777777" w:rsidR="00591DB1" w:rsidRDefault="0061605A">
            <w:proofErr w:type="spellStart"/>
            <w:r>
              <w:t>儲存存錢目標</w:t>
            </w:r>
            <w:proofErr w:type="spellEnd"/>
          </w:p>
        </w:tc>
        <w:tc>
          <w:tcPr>
            <w:tcW w:w="4402" w:type="dxa"/>
          </w:tcPr>
          <w:p w14:paraId="5FC4EF4C" w14:textId="77777777" w:rsidR="00591DB1" w:rsidRDefault="0061605A">
            <w:proofErr w:type="spellStart"/>
            <w:r>
              <w:t>屬於</w:t>
            </w:r>
            <w:proofErr w:type="spellEnd"/>
            <w:r>
              <w:t xml:space="preserve"> 1 </w:t>
            </w:r>
            <w:proofErr w:type="spellStart"/>
            <w:r>
              <w:t>位使用者；目前與</w:t>
            </w:r>
            <w:proofErr w:type="spellEnd"/>
            <w:r>
              <w:t xml:space="preserve"> </w:t>
            </w:r>
            <w:proofErr w:type="spellStart"/>
            <w:r>
              <w:t>account_id</w:t>
            </w:r>
            <w:proofErr w:type="spellEnd"/>
            <w:r>
              <w:t xml:space="preserve"> </w:t>
            </w:r>
            <w:proofErr w:type="spellStart"/>
            <w:r>
              <w:t>關聯</w:t>
            </w:r>
            <w:proofErr w:type="spellEnd"/>
          </w:p>
        </w:tc>
      </w:tr>
      <w:tr w:rsidR="00591DB1" w14:paraId="7503EA7E" w14:textId="77777777" w:rsidTr="00525599">
        <w:tc>
          <w:tcPr>
            <w:tcW w:w="2405" w:type="dxa"/>
          </w:tcPr>
          <w:p w14:paraId="757401C5" w14:textId="77777777" w:rsidR="00591DB1" w:rsidRDefault="0061605A">
            <w:r>
              <w:t xml:space="preserve">pets / </w:t>
            </w:r>
            <w:proofErr w:type="spellStart"/>
            <w:r>
              <w:t>pet_model</w:t>
            </w:r>
            <w:proofErr w:type="spellEnd"/>
          </w:p>
        </w:tc>
        <w:tc>
          <w:tcPr>
            <w:tcW w:w="3119" w:type="dxa"/>
          </w:tcPr>
          <w:p w14:paraId="7E74E2C4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儲存寵物主狀態與動畫模型</w:t>
            </w:r>
          </w:p>
        </w:tc>
        <w:tc>
          <w:tcPr>
            <w:tcW w:w="4402" w:type="dxa"/>
          </w:tcPr>
          <w:p w14:paraId="652C7150" w14:textId="77777777" w:rsidR="00591DB1" w:rsidRDefault="0061605A">
            <w:r>
              <w:t xml:space="preserve">pets </w:t>
            </w:r>
            <w:proofErr w:type="spellStart"/>
            <w:r>
              <w:t>關聯</w:t>
            </w:r>
            <w:proofErr w:type="spellEnd"/>
            <w:r>
              <w:t xml:space="preserve"> users 與 </w:t>
            </w:r>
            <w:proofErr w:type="spellStart"/>
            <w:r>
              <w:t>pet_model</w:t>
            </w:r>
            <w:proofErr w:type="spellEnd"/>
          </w:p>
        </w:tc>
      </w:tr>
      <w:tr w:rsidR="00591DB1" w14:paraId="756A2B8A" w14:textId="77777777" w:rsidTr="00525599">
        <w:tc>
          <w:tcPr>
            <w:tcW w:w="2405" w:type="dxa"/>
          </w:tcPr>
          <w:p w14:paraId="3247DB36" w14:textId="77777777" w:rsidR="00591DB1" w:rsidRDefault="0061605A">
            <w:proofErr w:type="spellStart"/>
            <w:r>
              <w:t>pet_events</w:t>
            </w:r>
            <w:proofErr w:type="spellEnd"/>
          </w:p>
        </w:tc>
        <w:tc>
          <w:tcPr>
            <w:tcW w:w="3119" w:type="dxa"/>
          </w:tcPr>
          <w:p w14:paraId="09B16EC7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儲存寵物事件、心情值變化與獎勵</w:t>
            </w:r>
          </w:p>
        </w:tc>
        <w:tc>
          <w:tcPr>
            <w:tcW w:w="4402" w:type="dxa"/>
          </w:tcPr>
          <w:p w14:paraId="76F378B2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關聯 users、pets；可記錄交易回饋與每日獎勵</w:t>
            </w:r>
          </w:p>
        </w:tc>
      </w:tr>
    </w:tbl>
    <w:p w14:paraId="0515361C" w14:textId="77777777" w:rsidR="00591DB1" w:rsidRDefault="00591DB1">
      <w:pPr>
        <w:rPr>
          <w:lang w:eastAsia="zh-TW"/>
        </w:rPr>
      </w:pPr>
    </w:p>
    <w:p w14:paraId="19C99615" w14:textId="77777777" w:rsidR="00591DB1" w:rsidRDefault="0061605A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4. SD：系統設計</w:t>
      </w:r>
    </w:p>
    <w:p w14:paraId="658F6929" w14:textId="77777777" w:rsidR="00591DB1" w:rsidRDefault="0061605A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4.1 建議分層架構</w:t>
      </w:r>
    </w:p>
    <w:p w14:paraId="49C23950" w14:textId="77777777" w:rsidR="00591DB1" w:rsidRDefault="0061605A">
      <w:pPr>
        <w:pStyle w:val="af"/>
        <w:spacing w:after="80"/>
      </w:pPr>
      <w:r>
        <w:rPr>
          <w:lang w:eastAsia="zh-TW"/>
        </w:rPr>
        <w:t>依目前專案資訊，建議系統以「前端 UI 層、後端 API 層、服務邏輯層、資料存取層、資料庫層」</w:t>
      </w:r>
      <w:proofErr w:type="gramStart"/>
      <w:r>
        <w:rPr>
          <w:lang w:eastAsia="zh-TW"/>
        </w:rPr>
        <w:t>進行切分</w:t>
      </w:r>
      <w:proofErr w:type="gramEnd"/>
      <w:r>
        <w:rPr>
          <w:lang w:eastAsia="zh-TW"/>
        </w:rPr>
        <w:t>。</w:t>
      </w:r>
      <w:proofErr w:type="spellStart"/>
      <w:r>
        <w:t>若沿用目前已討論過的開發方向，可採用</w:t>
      </w:r>
      <w:proofErr w:type="spellEnd"/>
      <w:r>
        <w:t xml:space="preserve"> Vue.js </w:t>
      </w:r>
      <w:proofErr w:type="spellStart"/>
      <w:r>
        <w:t>前端</w:t>
      </w:r>
      <w:proofErr w:type="spellEnd"/>
      <w:r>
        <w:t xml:space="preserve"> + Spring Boot </w:t>
      </w:r>
      <w:proofErr w:type="spellStart"/>
      <w:r>
        <w:t>後端</w:t>
      </w:r>
      <w:proofErr w:type="spellEnd"/>
      <w:r>
        <w:t xml:space="preserve"> + MySQL </w:t>
      </w:r>
      <w:proofErr w:type="spellStart"/>
      <w:r>
        <w:t>資料庫</w:t>
      </w:r>
      <w:proofErr w:type="spellEnd"/>
      <w:r>
        <w:t xml:space="preserve"> </w:t>
      </w:r>
      <w:proofErr w:type="spellStart"/>
      <w:r>
        <w:t>的分層設計</w:t>
      </w:r>
      <w:proofErr w:type="spellEnd"/>
      <w:r>
        <w:t>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00"/>
        <w:gridCol w:w="7126"/>
      </w:tblGrid>
      <w:tr w:rsidR="00591DB1" w14:paraId="6CB108AB" w14:textId="77777777" w:rsidTr="00A77561">
        <w:tc>
          <w:tcPr>
            <w:tcW w:w="2802" w:type="dxa"/>
            <w:shd w:val="clear" w:color="auto" w:fill="D9EAF7"/>
          </w:tcPr>
          <w:p w14:paraId="3B1D8FB9" w14:textId="77777777" w:rsidR="00591DB1" w:rsidRDefault="0061605A">
            <w:proofErr w:type="spellStart"/>
            <w:r>
              <w:rPr>
                <w:b/>
              </w:rPr>
              <w:t>層級</w:t>
            </w:r>
            <w:proofErr w:type="spellEnd"/>
          </w:p>
        </w:tc>
        <w:tc>
          <w:tcPr>
            <w:tcW w:w="7134" w:type="dxa"/>
            <w:shd w:val="clear" w:color="auto" w:fill="D9EAF7"/>
          </w:tcPr>
          <w:p w14:paraId="781F87FE" w14:textId="77777777" w:rsidR="00591DB1" w:rsidRDefault="0061605A">
            <w:proofErr w:type="spellStart"/>
            <w:r>
              <w:rPr>
                <w:b/>
              </w:rPr>
              <w:t>責任</w:t>
            </w:r>
            <w:proofErr w:type="spellEnd"/>
          </w:p>
        </w:tc>
      </w:tr>
      <w:tr w:rsidR="00591DB1" w14:paraId="74D851F5" w14:textId="77777777" w:rsidTr="00A77561">
        <w:tc>
          <w:tcPr>
            <w:tcW w:w="2802" w:type="dxa"/>
          </w:tcPr>
          <w:p w14:paraId="5EA66974" w14:textId="77777777" w:rsidR="00591DB1" w:rsidRDefault="0061605A">
            <w:r>
              <w:t>Presentation / Frontend</w:t>
            </w:r>
          </w:p>
        </w:tc>
        <w:tc>
          <w:tcPr>
            <w:tcW w:w="7134" w:type="dxa"/>
          </w:tcPr>
          <w:p w14:paraId="31285F2F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畫面顯示、表單輸入、頁面互動、圖表呈現、寵物動畫觸發</w:t>
            </w:r>
          </w:p>
        </w:tc>
      </w:tr>
      <w:tr w:rsidR="00591DB1" w14:paraId="071F27A2" w14:textId="77777777" w:rsidTr="00A77561">
        <w:tc>
          <w:tcPr>
            <w:tcW w:w="2802" w:type="dxa"/>
          </w:tcPr>
          <w:p w14:paraId="29CD1393" w14:textId="77777777" w:rsidR="00591DB1" w:rsidRDefault="0061605A">
            <w:r>
              <w:t>Controller / API</w:t>
            </w:r>
          </w:p>
        </w:tc>
        <w:tc>
          <w:tcPr>
            <w:tcW w:w="7134" w:type="dxa"/>
          </w:tcPr>
          <w:p w14:paraId="3B74B3B6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接收前端請求、驗證輸入、呼叫服務、回傳 JSON</w:t>
            </w:r>
          </w:p>
        </w:tc>
      </w:tr>
      <w:tr w:rsidR="00591DB1" w14:paraId="05D63837" w14:textId="77777777" w:rsidTr="00A77561">
        <w:tc>
          <w:tcPr>
            <w:tcW w:w="2802" w:type="dxa"/>
          </w:tcPr>
          <w:p w14:paraId="51403583" w14:textId="77777777" w:rsidR="00591DB1" w:rsidRDefault="0061605A">
            <w:r>
              <w:t>Service</w:t>
            </w:r>
          </w:p>
        </w:tc>
        <w:tc>
          <w:tcPr>
            <w:tcW w:w="7134" w:type="dxa"/>
          </w:tcPr>
          <w:p w14:paraId="2751BD41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實作交易邏輯、預算比對、目標計算、寵物狀態更新</w:t>
            </w:r>
          </w:p>
        </w:tc>
      </w:tr>
      <w:tr w:rsidR="00591DB1" w14:paraId="7A88A78F" w14:textId="77777777" w:rsidTr="00A77561">
        <w:tc>
          <w:tcPr>
            <w:tcW w:w="2802" w:type="dxa"/>
          </w:tcPr>
          <w:p w14:paraId="0637420B" w14:textId="77777777" w:rsidR="00591DB1" w:rsidRDefault="0061605A">
            <w:r>
              <w:t>Repository / DAO</w:t>
            </w:r>
          </w:p>
        </w:tc>
        <w:tc>
          <w:tcPr>
            <w:tcW w:w="7134" w:type="dxa"/>
          </w:tcPr>
          <w:p w14:paraId="10ED4BFB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與資料表互動，進行 CRUD 與查詢</w:t>
            </w:r>
          </w:p>
        </w:tc>
      </w:tr>
      <w:tr w:rsidR="00591DB1" w14:paraId="5B79E274" w14:textId="77777777" w:rsidTr="00A77561">
        <w:tc>
          <w:tcPr>
            <w:tcW w:w="2802" w:type="dxa"/>
          </w:tcPr>
          <w:p w14:paraId="67910ECF" w14:textId="77777777" w:rsidR="00591DB1" w:rsidRDefault="0061605A">
            <w:r>
              <w:t>Database</w:t>
            </w:r>
          </w:p>
        </w:tc>
        <w:tc>
          <w:tcPr>
            <w:tcW w:w="7134" w:type="dxa"/>
          </w:tcPr>
          <w:p w14:paraId="42F210C3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儲存使用者、帳戶、分類、交易、預算、目標、寵物等資料</w:t>
            </w:r>
          </w:p>
        </w:tc>
      </w:tr>
    </w:tbl>
    <w:p w14:paraId="6DF15F45" w14:textId="77777777" w:rsidR="00591DB1" w:rsidRDefault="00591DB1">
      <w:pPr>
        <w:rPr>
          <w:lang w:eastAsia="zh-TW"/>
        </w:rPr>
      </w:pPr>
    </w:p>
    <w:p w14:paraId="5FE0BFD1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4.2 </w:t>
      </w:r>
      <w:proofErr w:type="spellStart"/>
      <w:r>
        <w:rPr>
          <w:rFonts w:ascii="微軟正黑體" w:eastAsia="微軟正黑體" w:hAnsi="微軟正黑體"/>
        </w:rPr>
        <w:t>前端頁面模組設計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93"/>
        <w:gridCol w:w="2830"/>
        <w:gridCol w:w="5003"/>
      </w:tblGrid>
      <w:tr w:rsidR="00591DB1" w14:paraId="24A7EB2F" w14:textId="77777777" w:rsidTr="00A77561">
        <w:tc>
          <w:tcPr>
            <w:tcW w:w="2093" w:type="dxa"/>
            <w:shd w:val="clear" w:color="auto" w:fill="D9EAF7"/>
          </w:tcPr>
          <w:p w14:paraId="4C2BA88A" w14:textId="77777777" w:rsidR="00591DB1" w:rsidRDefault="0061605A">
            <w:proofErr w:type="spellStart"/>
            <w:r>
              <w:rPr>
                <w:b/>
              </w:rPr>
              <w:t>頁面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原型</w:t>
            </w:r>
            <w:proofErr w:type="spellEnd"/>
          </w:p>
        </w:tc>
        <w:tc>
          <w:tcPr>
            <w:tcW w:w="2835" w:type="dxa"/>
            <w:shd w:val="clear" w:color="auto" w:fill="D9EAF7"/>
          </w:tcPr>
          <w:p w14:paraId="41ED9A63" w14:textId="77777777" w:rsidR="00591DB1" w:rsidRDefault="0061605A">
            <w:proofErr w:type="spellStart"/>
            <w:r>
              <w:rPr>
                <w:b/>
              </w:rPr>
              <w:t>主要用途</w:t>
            </w:r>
            <w:proofErr w:type="spellEnd"/>
          </w:p>
        </w:tc>
        <w:tc>
          <w:tcPr>
            <w:tcW w:w="5008" w:type="dxa"/>
            <w:shd w:val="clear" w:color="auto" w:fill="D9EAF7"/>
          </w:tcPr>
          <w:p w14:paraId="5348A327" w14:textId="77777777" w:rsidR="00591DB1" w:rsidRDefault="0061605A">
            <w:proofErr w:type="spellStart"/>
            <w:r>
              <w:rPr>
                <w:b/>
              </w:rPr>
              <w:t>主要資料來源</w:t>
            </w:r>
            <w:proofErr w:type="spellEnd"/>
          </w:p>
        </w:tc>
      </w:tr>
      <w:tr w:rsidR="00591DB1" w14:paraId="2DA1BD1C" w14:textId="77777777" w:rsidTr="00A77561">
        <w:tc>
          <w:tcPr>
            <w:tcW w:w="2093" w:type="dxa"/>
          </w:tcPr>
          <w:p w14:paraId="58F61FA6" w14:textId="77777777" w:rsidR="00591DB1" w:rsidRDefault="0061605A">
            <w:r>
              <w:t>login.html</w:t>
            </w:r>
          </w:p>
        </w:tc>
        <w:tc>
          <w:tcPr>
            <w:tcW w:w="2835" w:type="dxa"/>
          </w:tcPr>
          <w:p w14:paraId="7528F845" w14:textId="77777777" w:rsidR="00591DB1" w:rsidRDefault="0061605A">
            <w:proofErr w:type="spellStart"/>
            <w:r>
              <w:t>登入頁</w:t>
            </w:r>
            <w:proofErr w:type="spellEnd"/>
          </w:p>
        </w:tc>
        <w:tc>
          <w:tcPr>
            <w:tcW w:w="5008" w:type="dxa"/>
          </w:tcPr>
          <w:p w14:paraId="3FC96E85" w14:textId="77777777" w:rsidR="00591DB1" w:rsidRDefault="0061605A">
            <w:r>
              <w:t>users</w:t>
            </w:r>
          </w:p>
        </w:tc>
      </w:tr>
      <w:tr w:rsidR="00591DB1" w14:paraId="3116DE30" w14:textId="77777777" w:rsidTr="00A77561">
        <w:tc>
          <w:tcPr>
            <w:tcW w:w="2093" w:type="dxa"/>
          </w:tcPr>
          <w:p w14:paraId="30E09804" w14:textId="77777777" w:rsidR="00591DB1" w:rsidRDefault="0061605A">
            <w:r>
              <w:t>dashboard.html</w:t>
            </w:r>
          </w:p>
        </w:tc>
        <w:tc>
          <w:tcPr>
            <w:tcW w:w="2835" w:type="dxa"/>
          </w:tcPr>
          <w:p w14:paraId="333497D0" w14:textId="77777777" w:rsidR="00591DB1" w:rsidRDefault="0061605A">
            <w:proofErr w:type="spellStart"/>
            <w:r>
              <w:t>首頁儀表板與主選單</w:t>
            </w:r>
            <w:proofErr w:type="spellEnd"/>
          </w:p>
        </w:tc>
        <w:tc>
          <w:tcPr>
            <w:tcW w:w="5008" w:type="dxa"/>
          </w:tcPr>
          <w:p w14:paraId="03B0CF8C" w14:textId="77777777" w:rsidR="00591DB1" w:rsidRDefault="0061605A">
            <w:proofErr w:type="spellStart"/>
            <w:r>
              <w:t>users、accounts、transactions、budget、saving_goals、pets、pet_events</w:t>
            </w:r>
            <w:proofErr w:type="spellEnd"/>
          </w:p>
        </w:tc>
      </w:tr>
      <w:tr w:rsidR="00591DB1" w14:paraId="38088A90" w14:textId="77777777" w:rsidTr="00A77561">
        <w:tc>
          <w:tcPr>
            <w:tcW w:w="2093" w:type="dxa"/>
          </w:tcPr>
          <w:p w14:paraId="5556B758" w14:textId="77777777" w:rsidR="00591DB1" w:rsidRDefault="0061605A">
            <w:r>
              <w:t>accounts.html</w:t>
            </w:r>
          </w:p>
        </w:tc>
        <w:tc>
          <w:tcPr>
            <w:tcW w:w="2835" w:type="dxa"/>
          </w:tcPr>
          <w:p w14:paraId="7AC497FC" w14:textId="77777777" w:rsidR="00591DB1" w:rsidRDefault="0061605A">
            <w:proofErr w:type="spellStart"/>
            <w:r>
              <w:t>帳戶管理</w:t>
            </w:r>
            <w:proofErr w:type="spellEnd"/>
          </w:p>
        </w:tc>
        <w:tc>
          <w:tcPr>
            <w:tcW w:w="5008" w:type="dxa"/>
          </w:tcPr>
          <w:p w14:paraId="6307A9C3" w14:textId="77777777" w:rsidR="00591DB1" w:rsidRDefault="0061605A">
            <w:r>
              <w:t>accounts</w:t>
            </w:r>
          </w:p>
        </w:tc>
      </w:tr>
      <w:tr w:rsidR="00591DB1" w14:paraId="6A7906BD" w14:textId="77777777" w:rsidTr="00A77561">
        <w:tc>
          <w:tcPr>
            <w:tcW w:w="2093" w:type="dxa"/>
          </w:tcPr>
          <w:p w14:paraId="3AB87F4B" w14:textId="77777777" w:rsidR="00591DB1" w:rsidRDefault="0061605A">
            <w:r>
              <w:t>categories.html</w:t>
            </w:r>
          </w:p>
        </w:tc>
        <w:tc>
          <w:tcPr>
            <w:tcW w:w="2835" w:type="dxa"/>
          </w:tcPr>
          <w:p w14:paraId="52F836F0" w14:textId="77777777" w:rsidR="00591DB1" w:rsidRDefault="0061605A">
            <w:proofErr w:type="spellStart"/>
            <w:r>
              <w:t>分類管理</w:t>
            </w:r>
            <w:proofErr w:type="spellEnd"/>
          </w:p>
        </w:tc>
        <w:tc>
          <w:tcPr>
            <w:tcW w:w="5008" w:type="dxa"/>
          </w:tcPr>
          <w:p w14:paraId="17607519" w14:textId="77777777" w:rsidR="00591DB1" w:rsidRDefault="0061605A">
            <w:r>
              <w:t>categories</w:t>
            </w:r>
          </w:p>
        </w:tc>
      </w:tr>
      <w:tr w:rsidR="00591DB1" w14:paraId="79490DE7" w14:textId="77777777" w:rsidTr="00A77561">
        <w:tc>
          <w:tcPr>
            <w:tcW w:w="2093" w:type="dxa"/>
          </w:tcPr>
          <w:p w14:paraId="40046584" w14:textId="77777777" w:rsidR="00591DB1" w:rsidRDefault="0061605A">
            <w:r>
              <w:t>transactions.html</w:t>
            </w:r>
          </w:p>
        </w:tc>
        <w:tc>
          <w:tcPr>
            <w:tcW w:w="2835" w:type="dxa"/>
          </w:tcPr>
          <w:p w14:paraId="03B73F2A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收入／支出新增與明細查詢</w:t>
            </w:r>
          </w:p>
        </w:tc>
        <w:tc>
          <w:tcPr>
            <w:tcW w:w="5008" w:type="dxa"/>
          </w:tcPr>
          <w:p w14:paraId="27FEE94E" w14:textId="77777777" w:rsidR="00591DB1" w:rsidRDefault="0061605A">
            <w:proofErr w:type="spellStart"/>
            <w:r>
              <w:t>transactions、categories、accounts</w:t>
            </w:r>
            <w:proofErr w:type="spellEnd"/>
          </w:p>
        </w:tc>
      </w:tr>
      <w:tr w:rsidR="00591DB1" w14:paraId="28C65063" w14:textId="77777777" w:rsidTr="00A77561">
        <w:tc>
          <w:tcPr>
            <w:tcW w:w="2093" w:type="dxa"/>
          </w:tcPr>
          <w:p w14:paraId="02A75C72" w14:textId="77777777" w:rsidR="00591DB1" w:rsidRDefault="0061605A">
            <w:r>
              <w:t>transfers.html</w:t>
            </w:r>
          </w:p>
        </w:tc>
        <w:tc>
          <w:tcPr>
            <w:tcW w:w="2835" w:type="dxa"/>
          </w:tcPr>
          <w:p w14:paraId="699228E6" w14:textId="77777777" w:rsidR="00591DB1" w:rsidRDefault="0061605A">
            <w:proofErr w:type="spellStart"/>
            <w:r>
              <w:t>轉帳頁</w:t>
            </w:r>
            <w:proofErr w:type="spellEnd"/>
          </w:p>
        </w:tc>
        <w:tc>
          <w:tcPr>
            <w:tcW w:w="5008" w:type="dxa"/>
          </w:tcPr>
          <w:p w14:paraId="2737F532" w14:textId="77777777" w:rsidR="00591DB1" w:rsidRDefault="0061605A">
            <w:proofErr w:type="spellStart"/>
            <w:r>
              <w:t>account_transactions、accounts</w:t>
            </w:r>
            <w:proofErr w:type="spellEnd"/>
          </w:p>
        </w:tc>
      </w:tr>
      <w:tr w:rsidR="00591DB1" w14:paraId="7671A014" w14:textId="77777777" w:rsidTr="00A77561">
        <w:tc>
          <w:tcPr>
            <w:tcW w:w="2093" w:type="dxa"/>
          </w:tcPr>
          <w:p w14:paraId="5B06BBE8" w14:textId="77777777" w:rsidR="00591DB1" w:rsidRDefault="0061605A">
            <w:r>
              <w:t>budget.html</w:t>
            </w:r>
          </w:p>
        </w:tc>
        <w:tc>
          <w:tcPr>
            <w:tcW w:w="2835" w:type="dxa"/>
          </w:tcPr>
          <w:p w14:paraId="2C639A3C" w14:textId="77777777" w:rsidR="00591DB1" w:rsidRDefault="0061605A">
            <w:proofErr w:type="spellStart"/>
            <w:r>
              <w:t>預算管理</w:t>
            </w:r>
            <w:proofErr w:type="spellEnd"/>
          </w:p>
        </w:tc>
        <w:tc>
          <w:tcPr>
            <w:tcW w:w="5008" w:type="dxa"/>
          </w:tcPr>
          <w:p w14:paraId="0420B94E" w14:textId="77777777" w:rsidR="00591DB1" w:rsidRDefault="0061605A">
            <w:proofErr w:type="spellStart"/>
            <w:r>
              <w:t>budget、transactions、categories</w:t>
            </w:r>
            <w:proofErr w:type="spellEnd"/>
          </w:p>
        </w:tc>
      </w:tr>
      <w:tr w:rsidR="00591DB1" w14:paraId="7AC5D2D9" w14:textId="77777777" w:rsidTr="00A77561">
        <w:tc>
          <w:tcPr>
            <w:tcW w:w="2093" w:type="dxa"/>
          </w:tcPr>
          <w:p w14:paraId="001708B2" w14:textId="77777777" w:rsidR="00591DB1" w:rsidRDefault="0061605A">
            <w:r>
              <w:t>goals.html</w:t>
            </w:r>
          </w:p>
        </w:tc>
        <w:tc>
          <w:tcPr>
            <w:tcW w:w="2835" w:type="dxa"/>
          </w:tcPr>
          <w:p w14:paraId="0EB537A9" w14:textId="77777777" w:rsidR="00591DB1" w:rsidRDefault="0061605A">
            <w:proofErr w:type="spellStart"/>
            <w:r>
              <w:t>存錢目標頁</w:t>
            </w:r>
            <w:proofErr w:type="spellEnd"/>
          </w:p>
        </w:tc>
        <w:tc>
          <w:tcPr>
            <w:tcW w:w="5008" w:type="dxa"/>
          </w:tcPr>
          <w:p w14:paraId="5924FB34" w14:textId="77777777" w:rsidR="00591DB1" w:rsidRDefault="0061605A">
            <w:proofErr w:type="spellStart"/>
            <w:r>
              <w:t>saving_goals、accounts</w:t>
            </w:r>
            <w:proofErr w:type="spellEnd"/>
          </w:p>
        </w:tc>
      </w:tr>
    </w:tbl>
    <w:p w14:paraId="1236B81C" w14:textId="77777777" w:rsidR="00591DB1" w:rsidRDefault="00591DB1"/>
    <w:p w14:paraId="5841C597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lastRenderedPageBreak/>
        <w:t xml:space="preserve">4.3 </w:t>
      </w:r>
      <w:proofErr w:type="spellStart"/>
      <w:r>
        <w:rPr>
          <w:rFonts w:ascii="微軟正黑體" w:eastAsia="微軟正黑體" w:hAnsi="微軟正黑體"/>
        </w:rPr>
        <w:t>後端模組設計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68"/>
        <w:gridCol w:w="4952"/>
        <w:gridCol w:w="3306"/>
      </w:tblGrid>
      <w:tr w:rsidR="00591DB1" w14:paraId="77A9FA34" w14:textId="77777777" w:rsidTr="00ED78E2">
        <w:tc>
          <w:tcPr>
            <w:tcW w:w="1668" w:type="dxa"/>
            <w:shd w:val="clear" w:color="auto" w:fill="D9EAF7"/>
          </w:tcPr>
          <w:p w14:paraId="6E460D44" w14:textId="77777777" w:rsidR="00591DB1" w:rsidRDefault="0061605A">
            <w:proofErr w:type="spellStart"/>
            <w:r>
              <w:rPr>
                <w:b/>
              </w:rPr>
              <w:t>模組</w:t>
            </w:r>
            <w:proofErr w:type="spellEnd"/>
          </w:p>
        </w:tc>
        <w:tc>
          <w:tcPr>
            <w:tcW w:w="4952" w:type="dxa"/>
            <w:shd w:val="clear" w:color="auto" w:fill="D9EAF7"/>
          </w:tcPr>
          <w:p w14:paraId="1077DAA0" w14:textId="77777777" w:rsidR="00591DB1" w:rsidRDefault="0061605A">
            <w:proofErr w:type="spellStart"/>
            <w:r>
              <w:rPr>
                <w:b/>
              </w:rPr>
              <w:t>建議類別</w:t>
            </w:r>
            <w:proofErr w:type="spellEnd"/>
          </w:p>
        </w:tc>
        <w:tc>
          <w:tcPr>
            <w:tcW w:w="3306" w:type="dxa"/>
            <w:shd w:val="clear" w:color="auto" w:fill="D9EAF7"/>
          </w:tcPr>
          <w:p w14:paraId="610AD569" w14:textId="77777777" w:rsidR="00591DB1" w:rsidRDefault="0061605A">
            <w:proofErr w:type="spellStart"/>
            <w:r>
              <w:rPr>
                <w:b/>
              </w:rPr>
              <w:t>責任</w:t>
            </w:r>
            <w:proofErr w:type="spellEnd"/>
          </w:p>
        </w:tc>
      </w:tr>
      <w:tr w:rsidR="00591DB1" w14:paraId="3D40ED31" w14:textId="77777777" w:rsidTr="00ED78E2">
        <w:tc>
          <w:tcPr>
            <w:tcW w:w="1668" w:type="dxa"/>
          </w:tcPr>
          <w:p w14:paraId="4EF08DA8" w14:textId="77777777" w:rsidR="00591DB1" w:rsidRDefault="0061605A">
            <w:r>
              <w:t>Auth</w:t>
            </w:r>
          </w:p>
        </w:tc>
        <w:tc>
          <w:tcPr>
            <w:tcW w:w="4952" w:type="dxa"/>
          </w:tcPr>
          <w:p w14:paraId="7D774E1A" w14:textId="77777777" w:rsidR="00591DB1" w:rsidRDefault="0061605A">
            <w:proofErr w:type="spellStart"/>
            <w:r>
              <w:t>AuthController</w:t>
            </w:r>
            <w:proofErr w:type="spellEnd"/>
            <w:r>
              <w:t xml:space="preserve"> / </w:t>
            </w:r>
            <w:proofErr w:type="spellStart"/>
            <w:r>
              <w:t>AuthService</w:t>
            </w:r>
            <w:proofErr w:type="spellEnd"/>
            <w:r>
              <w:t xml:space="preserve"> / </w:t>
            </w:r>
            <w:proofErr w:type="spellStart"/>
            <w:r>
              <w:t>UserRepository</w:t>
            </w:r>
            <w:proofErr w:type="spellEnd"/>
          </w:p>
        </w:tc>
        <w:tc>
          <w:tcPr>
            <w:tcW w:w="3306" w:type="dxa"/>
          </w:tcPr>
          <w:p w14:paraId="64FC471C" w14:textId="77777777" w:rsidR="00591DB1" w:rsidRDefault="0061605A">
            <w:proofErr w:type="spellStart"/>
            <w:r>
              <w:t>登入驗證、角色判斷</w:t>
            </w:r>
            <w:proofErr w:type="spellEnd"/>
          </w:p>
        </w:tc>
      </w:tr>
      <w:tr w:rsidR="00591DB1" w14:paraId="0CA1F23E" w14:textId="77777777" w:rsidTr="00ED78E2">
        <w:tc>
          <w:tcPr>
            <w:tcW w:w="1668" w:type="dxa"/>
          </w:tcPr>
          <w:p w14:paraId="7ED8397A" w14:textId="77777777" w:rsidR="00591DB1" w:rsidRDefault="0061605A">
            <w:r>
              <w:t>User</w:t>
            </w:r>
          </w:p>
        </w:tc>
        <w:tc>
          <w:tcPr>
            <w:tcW w:w="4952" w:type="dxa"/>
          </w:tcPr>
          <w:p w14:paraId="482204DE" w14:textId="77777777" w:rsidR="00591DB1" w:rsidRDefault="0061605A">
            <w:proofErr w:type="spellStart"/>
            <w:r>
              <w:t>UserController</w:t>
            </w:r>
            <w:proofErr w:type="spellEnd"/>
            <w:r>
              <w:t xml:space="preserve"> / </w:t>
            </w:r>
            <w:proofErr w:type="spellStart"/>
            <w:r>
              <w:t>UserService</w:t>
            </w:r>
            <w:proofErr w:type="spellEnd"/>
            <w:r>
              <w:t xml:space="preserve"> / </w:t>
            </w:r>
            <w:proofErr w:type="spellStart"/>
            <w:r>
              <w:t>UserRepository</w:t>
            </w:r>
            <w:proofErr w:type="spellEnd"/>
          </w:p>
        </w:tc>
        <w:tc>
          <w:tcPr>
            <w:tcW w:w="3306" w:type="dxa"/>
          </w:tcPr>
          <w:p w14:paraId="5C2182C0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使用者與管理員資料維護</w:t>
            </w:r>
          </w:p>
        </w:tc>
      </w:tr>
      <w:tr w:rsidR="00591DB1" w14:paraId="3A177C60" w14:textId="77777777" w:rsidTr="00ED78E2">
        <w:tc>
          <w:tcPr>
            <w:tcW w:w="1668" w:type="dxa"/>
          </w:tcPr>
          <w:p w14:paraId="3BD6FCFB" w14:textId="77777777" w:rsidR="00591DB1" w:rsidRDefault="0061605A">
            <w:r>
              <w:t>Account</w:t>
            </w:r>
          </w:p>
        </w:tc>
        <w:tc>
          <w:tcPr>
            <w:tcW w:w="4952" w:type="dxa"/>
          </w:tcPr>
          <w:p w14:paraId="41B3F576" w14:textId="77777777" w:rsidR="00591DB1" w:rsidRDefault="0061605A">
            <w:proofErr w:type="spellStart"/>
            <w:r>
              <w:t>AccountController</w:t>
            </w:r>
            <w:proofErr w:type="spellEnd"/>
            <w:r>
              <w:t xml:space="preserve"> / </w:t>
            </w:r>
            <w:proofErr w:type="spellStart"/>
            <w:r>
              <w:t>AccountService</w:t>
            </w:r>
            <w:proofErr w:type="spellEnd"/>
            <w:r>
              <w:t xml:space="preserve"> / </w:t>
            </w:r>
            <w:proofErr w:type="spellStart"/>
            <w:r>
              <w:t>AccountRepository</w:t>
            </w:r>
            <w:proofErr w:type="spellEnd"/>
          </w:p>
        </w:tc>
        <w:tc>
          <w:tcPr>
            <w:tcW w:w="3306" w:type="dxa"/>
          </w:tcPr>
          <w:p w14:paraId="2FDC8643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帳戶 CRUD 與存款帳戶判斷</w:t>
            </w:r>
          </w:p>
        </w:tc>
      </w:tr>
      <w:tr w:rsidR="00591DB1" w14:paraId="2D4E57F3" w14:textId="77777777" w:rsidTr="00ED78E2">
        <w:tc>
          <w:tcPr>
            <w:tcW w:w="1668" w:type="dxa"/>
          </w:tcPr>
          <w:p w14:paraId="320B4605" w14:textId="77777777" w:rsidR="00591DB1" w:rsidRDefault="0061605A">
            <w:r>
              <w:t>Category</w:t>
            </w:r>
          </w:p>
        </w:tc>
        <w:tc>
          <w:tcPr>
            <w:tcW w:w="4952" w:type="dxa"/>
          </w:tcPr>
          <w:p w14:paraId="7589EACE" w14:textId="77777777" w:rsidR="00591DB1" w:rsidRDefault="0061605A">
            <w:proofErr w:type="spellStart"/>
            <w:r>
              <w:t>CategoryController</w:t>
            </w:r>
            <w:proofErr w:type="spellEnd"/>
            <w:r>
              <w:t xml:space="preserve"> / </w:t>
            </w:r>
            <w:proofErr w:type="spellStart"/>
            <w:r>
              <w:t>CategoryService</w:t>
            </w:r>
            <w:proofErr w:type="spellEnd"/>
            <w:r>
              <w:t xml:space="preserve"> / </w:t>
            </w:r>
            <w:proofErr w:type="spellStart"/>
            <w:r>
              <w:t>CategoryRepository</w:t>
            </w:r>
            <w:proofErr w:type="spellEnd"/>
          </w:p>
        </w:tc>
        <w:tc>
          <w:tcPr>
            <w:tcW w:w="3306" w:type="dxa"/>
          </w:tcPr>
          <w:p w14:paraId="4701DB7E" w14:textId="77777777" w:rsidR="00591DB1" w:rsidRDefault="0061605A">
            <w:proofErr w:type="spellStart"/>
            <w:r>
              <w:t>分類維護</w:t>
            </w:r>
            <w:proofErr w:type="spellEnd"/>
          </w:p>
        </w:tc>
      </w:tr>
      <w:tr w:rsidR="00591DB1" w14:paraId="133A238F" w14:textId="77777777" w:rsidTr="00ED78E2">
        <w:tc>
          <w:tcPr>
            <w:tcW w:w="1668" w:type="dxa"/>
          </w:tcPr>
          <w:p w14:paraId="3190E3B0" w14:textId="77777777" w:rsidR="00591DB1" w:rsidRDefault="0061605A">
            <w:r>
              <w:t>Transaction</w:t>
            </w:r>
          </w:p>
        </w:tc>
        <w:tc>
          <w:tcPr>
            <w:tcW w:w="4952" w:type="dxa"/>
          </w:tcPr>
          <w:p w14:paraId="1E7BABAF" w14:textId="77777777" w:rsidR="00591DB1" w:rsidRDefault="0061605A">
            <w:proofErr w:type="spellStart"/>
            <w:r>
              <w:t>TransactionController</w:t>
            </w:r>
            <w:proofErr w:type="spellEnd"/>
            <w:r>
              <w:t xml:space="preserve"> / </w:t>
            </w:r>
            <w:proofErr w:type="spellStart"/>
            <w:r>
              <w:t>TransactionService</w:t>
            </w:r>
            <w:proofErr w:type="spellEnd"/>
            <w:r>
              <w:t xml:space="preserve"> / </w:t>
            </w:r>
            <w:proofErr w:type="spellStart"/>
            <w:r>
              <w:t>TransactionRepository</w:t>
            </w:r>
            <w:proofErr w:type="spellEnd"/>
          </w:p>
        </w:tc>
        <w:tc>
          <w:tcPr>
            <w:tcW w:w="3306" w:type="dxa"/>
          </w:tcPr>
          <w:p w14:paraId="09761CC3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收入／支出新增、查詢、帳戶餘額更新</w:t>
            </w:r>
          </w:p>
        </w:tc>
      </w:tr>
      <w:tr w:rsidR="00591DB1" w14:paraId="5F68F12D" w14:textId="77777777" w:rsidTr="00ED78E2">
        <w:tc>
          <w:tcPr>
            <w:tcW w:w="1668" w:type="dxa"/>
          </w:tcPr>
          <w:p w14:paraId="3872D9B3" w14:textId="77777777" w:rsidR="00591DB1" w:rsidRDefault="0061605A">
            <w:r>
              <w:t>Transfer</w:t>
            </w:r>
          </w:p>
        </w:tc>
        <w:tc>
          <w:tcPr>
            <w:tcW w:w="4952" w:type="dxa"/>
          </w:tcPr>
          <w:p w14:paraId="29167D13" w14:textId="77777777" w:rsidR="00591DB1" w:rsidRDefault="0061605A">
            <w:proofErr w:type="spellStart"/>
            <w:r>
              <w:t>TransferController</w:t>
            </w:r>
            <w:proofErr w:type="spellEnd"/>
            <w:r>
              <w:t xml:space="preserve"> / </w:t>
            </w:r>
            <w:proofErr w:type="spellStart"/>
            <w:r>
              <w:t>TransferService</w:t>
            </w:r>
            <w:proofErr w:type="spellEnd"/>
            <w:r>
              <w:t xml:space="preserve"> / </w:t>
            </w:r>
            <w:proofErr w:type="spellStart"/>
            <w:r>
              <w:t>AccountTransactionRepository</w:t>
            </w:r>
            <w:proofErr w:type="spellEnd"/>
          </w:p>
        </w:tc>
        <w:tc>
          <w:tcPr>
            <w:tcW w:w="3306" w:type="dxa"/>
          </w:tcPr>
          <w:p w14:paraId="5EC8FB98" w14:textId="77777777" w:rsidR="00591DB1" w:rsidRDefault="0061605A">
            <w:proofErr w:type="spellStart"/>
            <w:r>
              <w:t>帳戶間轉帳</w:t>
            </w:r>
            <w:proofErr w:type="spellEnd"/>
          </w:p>
        </w:tc>
      </w:tr>
      <w:tr w:rsidR="00591DB1" w14:paraId="13B00D0B" w14:textId="77777777" w:rsidTr="00ED78E2">
        <w:tc>
          <w:tcPr>
            <w:tcW w:w="1668" w:type="dxa"/>
          </w:tcPr>
          <w:p w14:paraId="57F927F5" w14:textId="77777777" w:rsidR="00591DB1" w:rsidRDefault="0061605A">
            <w:r>
              <w:t>Budget</w:t>
            </w:r>
          </w:p>
        </w:tc>
        <w:tc>
          <w:tcPr>
            <w:tcW w:w="4952" w:type="dxa"/>
          </w:tcPr>
          <w:p w14:paraId="0C7ECF54" w14:textId="77777777" w:rsidR="00591DB1" w:rsidRDefault="0061605A">
            <w:proofErr w:type="spellStart"/>
            <w:r>
              <w:t>BudgetController</w:t>
            </w:r>
            <w:proofErr w:type="spellEnd"/>
            <w:r>
              <w:t xml:space="preserve"> / </w:t>
            </w:r>
            <w:proofErr w:type="spellStart"/>
            <w:r>
              <w:t>BudgetService</w:t>
            </w:r>
            <w:proofErr w:type="spellEnd"/>
            <w:r>
              <w:t xml:space="preserve"> / </w:t>
            </w:r>
            <w:proofErr w:type="spellStart"/>
            <w:r>
              <w:t>BudgetRepository</w:t>
            </w:r>
            <w:proofErr w:type="spellEnd"/>
          </w:p>
        </w:tc>
        <w:tc>
          <w:tcPr>
            <w:tcW w:w="3306" w:type="dxa"/>
          </w:tcPr>
          <w:p w14:paraId="77E47D83" w14:textId="77777777" w:rsidR="00591DB1" w:rsidRDefault="0061605A">
            <w:proofErr w:type="spellStart"/>
            <w:r>
              <w:t>預算設定與比對</w:t>
            </w:r>
            <w:proofErr w:type="spellEnd"/>
          </w:p>
        </w:tc>
      </w:tr>
      <w:tr w:rsidR="00591DB1" w14:paraId="186A58B4" w14:textId="77777777" w:rsidTr="00ED78E2">
        <w:tc>
          <w:tcPr>
            <w:tcW w:w="1668" w:type="dxa"/>
          </w:tcPr>
          <w:p w14:paraId="63F11B9C" w14:textId="77777777" w:rsidR="00591DB1" w:rsidRDefault="0061605A">
            <w:r>
              <w:t>Goal</w:t>
            </w:r>
          </w:p>
        </w:tc>
        <w:tc>
          <w:tcPr>
            <w:tcW w:w="4952" w:type="dxa"/>
          </w:tcPr>
          <w:p w14:paraId="33BD2DDA" w14:textId="77777777" w:rsidR="00591DB1" w:rsidRDefault="0061605A">
            <w:proofErr w:type="spellStart"/>
            <w:r>
              <w:t>SavingGoalController</w:t>
            </w:r>
            <w:proofErr w:type="spellEnd"/>
            <w:r>
              <w:t xml:space="preserve"> / </w:t>
            </w:r>
            <w:proofErr w:type="spellStart"/>
            <w:r>
              <w:t>SavingGoalService</w:t>
            </w:r>
            <w:proofErr w:type="spellEnd"/>
            <w:r>
              <w:t xml:space="preserve"> / </w:t>
            </w:r>
            <w:proofErr w:type="spellStart"/>
            <w:r>
              <w:t>SavingGoalRepository</w:t>
            </w:r>
            <w:proofErr w:type="spellEnd"/>
          </w:p>
        </w:tc>
        <w:tc>
          <w:tcPr>
            <w:tcW w:w="3306" w:type="dxa"/>
          </w:tcPr>
          <w:p w14:paraId="7B94D989" w14:textId="77777777" w:rsidR="00591DB1" w:rsidRDefault="0061605A">
            <w:proofErr w:type="spellStart"/>
            <w:r>
              <w:t>存錢目標管理</w:t>
            </w:r>
            <w:proofErr w:type="spellEnd"/>
          </w:p>
        </w:tc>
      </w:tr>
      <w:tr w:rsidR="00591DB1" w14:paraId="5AFB115B" w14:textId="77777777" w:rsidTr="00ED78E2">
        <w:tc>
          <w:tcPr>
            <w:tcW w:w="1668" w:type="dxa"/>
          </w:tcPr>
          <w:p w14:paraId="42D9B5A7" w14:textId="77777777" w:rsidR="00591DB1" w:rsidRDefault="0061605A">
            <w:r>
              <w:t>Pet</w:t>
            </w:r>
          </w:p>
        </w:tc>
        <w:tc>
          <w:tcPr>
            <w:tcW w:w="4952" w:type="dxa"/>
          </w:tcPr>
          <w:p w14:paraId="351A8D5A" w14:textId="77777777" w:rsidR="00591DB1" w:rsidRDefault="0061605A">
            <w:proofErr w:type="spellStart"/>
            <w:r>
              <w:t>PetController</w:t>
            </w:r>
            <w:proofErr w:type="spellEnd"/>
            <w:r>
              <w:t xml:space="preserve"> / </w:t>
            </w:r>
            <w:proofErr w:type="spellStart"/>
            <w:r>
              <w:t>PetService</w:t>
            </w:r>
            <w:proofErr w:type="spellEnd"/>
            <w:r>
              <w:t xml:space="preserve"> / </w:t>
            </w:r>
            <w:proofErr w:type="spellStart"/>
            <w:r>
              <w:t>PetRepository</w:t>
            </w:r>
            <w:proofErr w:type="spellEnd"/>
            <w:r>
              <w:t xml:space="preserve"> / </w:t>
            </w:r>
            <w:proofErr w:type="spellStart"/>
            <w:r>
              <w:t>PetEventRepository</w:t>
            </w:r>
            <w:proofErr w:type="spellEnd"/>
          </w:p>
        </w:tc>
        <w:tc>
          <w:tcPr>
            <w:tcW w:w="3306" w:type="dxa"/>
          </w:tcPr>
          <w:p w14:paraId="56AD8CB0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寵物狀態、事件紀錄、互動回饋</w:t>
            </w:r>
          </w:p>
        </w:tc>
      </w:tr>
      <w:tr w:rsidR="00591DB1" w14:paraId="2A684423" w14:textId="77777777" w:rsidTr="00ED78E2">
        <w:tc>
          <w:tcPr>
            <w:tcW w:w="1668" w:type="dxa"/>
          </w:tcPr>
          <w:p w14:paraId="6CD5AC98" w14:textId="77777777" w:rsidR="00591DB1" w:rsidRDefault="0061605A">
            <w:r>
              <w:t>Dashboard / Chart</w:t>
            </w:r>
          </w:p>
        </w:tc>
        <w:tc>
          <w:tcPr>
            <w:tcW w:w="4952" w:type="dxa"/>
          </w:tcPr>
          <w:p w14:paraId="5C4B2992" w14:textId="77777777" w:rsidR="00591DB1" w:rsidRDefault="0061605A">
            <w:proofErr w:type="spellStart"/>
            <w:r>
              <w:t>DashboardController</w:t>
            </w:r>
            <w:proofErr w:type="spellEnd"/>
            <w:r>
              <w:t xml:space="preserve"> / </w:t>
            </w:r>
            <w:proofErr w:type="spellStart"/>
            <w:r>
              <w:t>ChartService</w:t>
            </w:r>
            <w:proofErr w:type="spellEnd"/>
          </w:p>
        </w:tc>
        <w:tc>
          <w:tcPr>
            <w:tcW w:w="3306" w:type="dxa"/>
          </w:tcPr>
          <w:p w14:paraId="4A86A4AC" w14:textId="77777777" w:rsidR="00591DB1" w:rsidRDefault="0061605A">
            <w:proofErr w:type="spellStart"/>
            <w:r>
              <w:t>首頁彙整與圖表統計</w:t>
            </w:r>
            <w:proofErr w:type="spellEnd"/>
          </w:p>
        </w:tc>
      </w:tr>
    </w:tbl>
    <w:p w14:paraId="7D0AAA88" w14:textId="77777777" w:rsidR="00591DB1" w:rsidRDefault="00591DB1"/>
    <w:p w14:paraId="1D3D2FF9" w14:textId="77777777" w:rsidR="00591DB1" w:rsidRDefault="0061605A">
      <w:pPr>
        <w:pStyle w:val="21"/>
        <w:rPr>
          <w:lang w:eastAsia="zh-TW"/>
        </w:rPr>
      </w:pPr>
      <w:r>
        <w:rPr>
          <w:lang w:eastAsia="zh-TW"/>
        </w:rPr>
        <w:t xml:space="preserve">4.4 </w:t>
      </w:r>
      <w:r>
        <w:rPr>
          <w:lang w:eastAsia="zh-TW"/>
        </w:rPr>
        <w:t>資料表設計</w:t>
      </w:r>
    </w:p>
    <w:p w14:paraId="4F663401" w14:textId="77777777" w:rsidR="00591DB1" w:rsidRDefault="0061605A">
      <w:pPr>
        <w:rPr>
          <w:lang w:eastAsia="zh-TW"/>
        </w:rPr>
      </w:pPr>
      <w:r>
        <w:rPr>
          <w:lang w:eastAsia="zh-TW"/>
        </w:rPr>
        <w:t>users：保存帳號、密碼、角色；目前已具備 role，可支援一般使用者與管理員。</w:t>
      </w:r>
    </w:p>
    <w:p w14:paraId="1EE5EE52" w14:textId="77777777" w:rsidR="00591DB1" w:rsidRDefault="0061605A">
      <w:pPr>
        <w:rPr>
          <w:lang w:eastAsia="zh-TW"/>
        </w:rPr>
      </w:pPr>
      <w:r>
        <w:rPr>
          <w:lang w:eastAsia="zh-TW"/>
        </w:rPr>
        <w:t>accounts：保存帳戶名稱、餘額、幣別、是否負債帳戶、是否存款帳戶；可直接支援主畫面預設現金／銀行帳戶。</w:t>
      </w:r>
    </w:p>
    <w:p w14:paraId="75F47F1A" w14:textId="77777777" w:rsidR="00591DB1" w:rsidRDefault="0061605A">
      <w:proofErr w:type="spellStart"/>
      <w:r>
        <w:t>transactions：保存收入／支出交易，是所有預算、圖表、寵物互動計算的主要來源</w:t>
      </w:r>
      <w:proofErr w:type="spellEnd"/>
      <w:r>
        <w:t>。</w:t>
      </w:r>
    </w:p>
    <w:p w14:paraId="3FBCF4F1" w14:textId="77777777" w:rsidR="00591DB1" w:rsidRDefault="0061605A">
      <w:proofErr w:type="spellStart"/>
      <w:r>
        <w:t>account_transactions：獨立保存轉帳資料，建議維持與</w:t>
      </w:r>
      <w:proofErr w:type="spellEnd"/>
      <w:r>
        <w:t xml:space="preserve"> transactions </w:t>
      </w:r>
      <w:proofErr w:type="spellStart"/>
      <w:r>
        <w:t>分表，避免報表統計時混淆</w:t>
      </w:r>
      <w:proofErr w:type="spellEnd"/>
      <w:r>
        <w:t>。</w:t>
      </w:r>
    </w:p>
    <w:p w14:paraId="4F0D9BFD" w14:textId="77777777" w:rsidR="00591DB1" w:rsidRDefault="0061605A">
      <w:proofErr w:type="spellStart"/>
      <w:r>
        <w:t>categories：保存收入／支出分類，已包含</w:t>
      </w:r>
      <w:proofErr w:type="spellEnd"/>
      <w:r>
        <w:t xml:space="preserve"> </w:t>
      </w:r>
      <w:proofErr w:type="spellStart"/>
      <w:r>
        <w:t>is_system</w:t>
      </w:r>
      <w:proofErr w:type="spellEnd"/>
      <w:r>
        <w:t xml:space="preserve"> 與 </w:t>
      </w:r>
      <w:proofErr w:type="spellStart"/>
      <w:r>
        <w:t>is_disable，可支援系統預設分類與停用機制</w:t>
      </w:r>
      <w:proofErr w:type="spellEnd"/>
      <w:r>
        <w:t>。</w:t>
      </w:r>
    </w:p>
    <w:p w14:paraId="58261BF7" w14:textId="77777777" w:rsidR="00591DB1" w:rsidRDefault="0061605A">
      <w:proofErr w:type="spellStart"/>
      <w:r>
        <w:t>budget：可支援整體或分類預算，但建議後續補</w:t>
      </w:r>
      <w:proofErr w:type="spellEnd"/>
      <w:r>
        <w:t xml:space="preserve"> </w:t>
      </w:r>
      <w:proofErr w:type="spellStart"/>
      <w:r>
        <w:t>budget_name、alert_threshold</w:t>
      </w:r>
      <w:proofErr w:type="spellEnd"/>
      <w:r>
        <w:t xml:space="preserve"> 或 status </w:t>
      </w:r>
      <w:proofErr w:type="spellStart"/>
      <w:r>
        <w:t>以利畫面與提醒</w:t>
      </w:r>
      <w:proofErr w:type="spellEnd"/>
      <w:r>
        <w:t>。</w:t>
      </w:r>
    </w:p>
    <w:p w14:paraId="490BB184" w14:textId="77777777" w:rsidR="00591DB1" w:rsidRDefault="0061605A">
      <w:proofErr w:type="spellStart"/>
      <w:r>
        <w:t>saving_goals：目前一個</w:t>
      </w:r>
      <w:proofErr w:type="spellEnd"/>
      <w:r>
        <w:t xml:space="preserve"> </w:t>
      </w:r>
      <w:proofErr w:type="spellStart"/>
      <w:r>
        <w:t>account_id</w:t>
      </w:r>
      <w:proofErr w:type="spellEnd"/>
      <w:r>
        <w:t xml:space="preserve"> </w:t>
      </w:r>
      <w:proofErr w:type="spellStart"/>
      <w:r>
        <w:t>對應一個</w:t>
      </w:r>
      <w:proofErr w:type="spellEnd"/>
      <w:r>
        <w:t xml:space="preserve"> </w:t>
      </w:r>
      <w:proofErr w:type="spellStart"/>
      <w:r>
        <w:t>goal，設計簡單但彈性較低</w:t>
      </w:r>
      <w:proofErr w:type="spellEnd"/>
      <w:r>
        <w:t>。</w:t>
      </w:r>
    </w:p>
    <w:p w14:paraId="60A5E62C" w14:textId="77777777" w:rsidR="00591DB1" w:rsidRDefault="0061605A">
      <w:proofErr w:type="spellStart"/>
      <w:r>
        <w:lastRenderedPageBreak/>
        <w:t>pets：保存單一使用者的展示寵物主狀態，初始資料可設定為預設貓咪與</w:t>
      </w:r>
      <w:proofErr w:type="spellEnd"/>
      <w:r>
        <w:t xml:space="preserve"> mood=80。</w:t>
      </w:r>
    </w:p>
    <w:p w14:paraId="577C224A" w14:textId="77777777" w:rsidR="00591DB1" w:rsidRDefault="0061605A">
      <w:proofErr w:type="spellStart"/>
      <w:r>
        <w:t>pet_events：建議作為所有寵物互動業務邏輯的事件來源，例如</w:t>
      </w:r>
      <w:proofErr w:type="spellEnd"/>
      <w:r>
        <w:t xml:space="preserve"> TRANSACTION_INCOME、TRANSACTION_EXPENSE、DAILY_BOOKKEEPING_REWARD、PET_CLICK。</w:t>
      </w:r>
    </w:p>
    <w:p w14:paraId="503C57D5" w14:textId="77777777" w:rsidR="00591DB1" w:rsidRDefault="0061605A">
      <w:proofErr w:type="spellStart"/>
      <w:r>
        <w:t>pet_model：保存</w:t>
      </w:r>
      <w:proofErr w:type="spellEnd"/>
      <w:r>
        <w:t xml:space="preserve"> Rive </w:t>
      </w:r>
      <w:proofErr w:type="spellStart"/>
      <w:r>
        <w:t>模型資料，供前端動畫載入</w:t>
      </w:r>
      <w:proofErr w:type="spellEnd"/>
      <w:r>
        <w:t>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98"/>
        <w:gridCol w:w="7628"/>
      </w:tblGrid>
      <w:tr w:rsidR="00591DB1" w14:paraId="05610CB4" w14:textId="77777777" w:rsidTr="00525599">
        <w:tc>
          <w:tcPr>
            <w:tcW w:w="1980" w:type="dxa"/>
            <w:shd w:val="clear" w:color="auto" w:fill="D9EAF7"/>
          </w:tcPr>
          <w:p w14:paraId="3602763F" w14:textId="77777777" w:rsidR="00591DB1" w:rsidRDefault="0061605A">
            <w:proofErr w:type="spellStart"/>
            <w:r>
              <w:t>資料表</w:t>
            </w:r>
            <w:proofErr w:type="spellEnd"/>
          </w:p>
        </w:tc>
        <w:tc>
          <w:tcPr>
            <w:tcW w:w="7946" w:type="dxa"/>
            <w:shd w:val="clear" w:color="auto" w:fill="D9EAF7"/>
          </w:tcPr>
          <w:p w14:paraId="177F2FFF" w14:textId="77777777" w:rsidR="00591DB1" w:rsidRDefault="0061605A">
            <w:proofErr w:type="spellStart"/>
            <w:r>
              <w:t>核心欄位建議</w:t>
            </w:r>
            <w:proofErr w:type="spellEnd"/>
          </w:p>
        </w:tc>
      </w:tr>
      <w:tr w:rsidR="00591DB1" w14:paraId="5FB8FF6A" w14:textId="77777777" w:rsidTr="00525599">
        <w:tc>
          <w:tcPr>
            <w:tcW w:w="1980" w:type="dxa"/>
          </w:tcPr>
          <w:p w14:paraId="7730F84E" w14:textId="77777777" w:rsidR="00591DB1" w:rsidRDefault="0061605A">
            <w:r>
              <w:t>users</w:t>
            </w:r>
          </w:p>
        </w:tc>
        <w:tc>
          <w:tcPr>
            <w:tcW w:w="7946" w:type="dxa"/>
          </w:tcPr>
          <w:p w14:paraId="2CB2BAE7" w14:textId="77777777" w:rsidR="00591DB1" w:rsidRDefault="0061605A"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user_name</w:t>
            </w:r>
            <w:proofErr w:type="spellEnd"/>
            <w:r>
              <w:t xml:space="preserve">, password, role, </w:t>
            </w:r>
            <w:proofErr w:type="spellStart"/>
            <w:r>
              <w:t>created_at</w:t>
            </w:r>
            <w:proofErr w:type="spellEnd"/>
          </w:p>
        </w:tc>
      </w:tr>
      <w:tr w:rsidR="00591DB1" w14:paraId="202CC069" w14:textId="77777777" w:rsidTr="00525599">
        <w:tc>
          <w:tcPr>
            <w:tcW w:w="1980" w:type="dxa"/>
          </w:tcPr>
          <w:p w14:paraId="572B7AFF" w14:textId="77777777" w:rsidR="00591DB1" w:rsidRDefault="0061605A">
            <w:r>
              <w:t>accounts</w:t>
            </w:r>
          </w:p>
        </w:tc>
        <w:tc>
          <w:tcPr>
            <w:tcW w:w="7946" w:type="dxa"/>
          </w:tcPr>
          <w:p w14:paraId="3A1A5B49" w14:textId="77777777" w:rsidR="00591DB1" w:rsidRDefault="0061605A">
            <w:proofErr w:type="spellStart"/>
            <w:r>
              <w:t>account_id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account_name</w:t>
            </w:r>
            <w:proofErr w:type="spellEnd"/>
            <w:r>
              <w:t xml:space="preserve">, balance, </w:t>
            </w:r>
            <w:proofErr w:type="spellStart"/>
            <w:r>
              <w:t>currency_code</w:t>
            </w:r>
            <w:proofErr w:type="spellEnd"/>
            <w:r>
              <w:t xml:space="preserve">, </w:t>
            </w:r>
            <w:proofErr w:type="spellStart"/>
            <w:r>
              <w:t>is_liability</w:t>
            </w:r>
            <w:proofErr w:type="spellEnd"/>
            <w:r>
              <w:t xml:space="preserve">, </w:t>
            </w:r>
            <w:proofErr w:type="spellStart"/>
            <w:r>
              <w:t>is_saving_account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</w:tr>
      <w:tr w:rsidR="00591DB1" w14:paraId="2D6D06E1" w14:textId="77777777" w:rsidTr="00525599">
        <w:tc>
          <w:tcPr>
            <w:tcW w:w="1980" w:type="dxa"/>
          </w:tcPr>
          <w:p w14:paraId="6FDE3B28" w14:textId="77777777" w:rsidR="00591DB1" w:rsidRDefault="0061605A">
            <w:r>
              <w:t>categories</w:t>
            </w:r>
          </w:p>
        </w:tc>
        <w:tc>
          <w:tcPr>
            <w:tcW w:w="7946" w:type="dxa"/>
          </w:tcPr>
          <w:p w14:paraId="3B906485" w14:textId="77777777" w:rsidR="00591DB1" w:rsidRDefault="0061605A">
            <w:proofErr w:type="spellStart"/>
            <w:r>
              <w:t>category_id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category_name</w:t>
            </w:r>
            <w:proofErr w:type="spellEnd"/>
            <w:r>
              <w:t xml:space="preserve">, </w:t>
            </w:r>
            <w:proofErr w:type="spellStart"/>
            <w:r>
              <w:t>category_type</w:t>
            </w:r>
            <w:proofErr w:type="spellEnd"/>
            <w:r>
              <w:t xml:space="preserve">, icon, color, </w:t>
            </w:r>
            <w:proofErr w:type="spellStart"/>
            <w:r>
              <w:t>is_system</w:t>
            </w:r>
            <w:proofErr w:type="spellEnd"/>
            <w:r>
              <w:t xml:space="preserve">, </w:t>
            </w:r>
            <w:proofErr w:type="spellStart"/>
            <w:r>
              <w:t>is_disable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</w:tr>
      <w:tr w:rsidR="00591DB1" w14:paraId="639D0ECB" w14:textId="77777777" w:rsidTr="00525599">
        <w:tc>
          <w:tcPr>
            <w:tcW w:w="1980" w:type="dxa"/>
          </w:tcPr>
          <w:p w14:paraId="4AADA0EE" w14:textId="77777777" w:rsidR="00591DB1" w:rsidRDefault="0061605A">
            <w:r>
              <w:t>transactions</w:t>
            </w:r>
          </w:p>
        </w:tc>
        <w:tc>
          <w:tcPr>
            <w:tcW w:w="7946" w:type="dxa"/>
          </w:tcPr>
          <w:p w14:paraId="0203B756" w14:textId="77777777" w:rsidR="00591DB1" w:rsidRDefault="0061605A">
            <w:proofErr w:type="spellStart"/>
            <w:r>
              <w:t>transaction_id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account_id</w:t>
            </w:r>
            <w:proofErr w:type="spellEnd"/>
            <w:r>
              <w:t xml:space="preserve">, </w:t>
            </w:r>
            <w:proofErr w:type="spellStart"/>
            <w:r>
              <w:t>category_id</w:t>
            </w:r>
            <w:proofErr w:type="spellEnd"/>
            <w:r>
              <w:t xml:space="preserve">, </w:t>
            </w:r>
            <w:proofErr w:type="spellStart"/>
            <w:r>
              <w:t>transaction_type</w:t>
            </w:r>
            <w:proofErr w:type="spellEnd"/>
            <w:r>
              <w:t xml:space="preserve">, </w:t>
            </w:r>
            <w:proofErr w:type="spellStart"/>
            <w:r>
              <w:t>transaction_amount</w:t>
            </w:r>
            <w:proofErr w:type="spellEnd"/>
            <w:r>
              <w:t xml:space="preserve">, </w:t>
            </w:r>
            <w:proofErr w:type="spellStart"/>
            <w:r>
              <w:t>transaction_date</w:t>
            </w:r>
            <w:proofErr w:type="spellEnd"/>
            <w:r>
              <w:t xml:space="preserve">, note, </w:t>
            </w:r>
            <w:proofErr w:type="spellStart"/>
            <w:r>
              <w:t>created_at</w:t>
            </w:r>
            <w:proofErr w:type="spellEnd"/>
          </w:p>
        </w:tc>
      </w:tr>
      <w:tr w:rsidR="00591DB1" w14:paraId="3B909495" w14:textId="77777777" w:rsidTr="00525599">
        <w:tc>
          <w:tcPr>
            <w:tcW w:w="1980" w:type="dxa"/>
          </w:tcPr>
          <w:p w14:paraId="1B4D7690" w14:textId="77777777" w:rsidR="00591DB1" w:rsidRDefault="0061605A">
            <w:proofErr w:type="spellStart"/>
            <w:r>
              <w:t>account_transactions</w:t>
            </w:r>
            <w:proofErr w:type="spellEnd"/>
          </w:p>
        </w:tc>
        <w:tc>
          <w:tcPr>
            <w:tcW w:w="7946" w:type="dxa"/>
          </w:tcPr>
          <w:p w14:paraId="05CA439D" w14:textId="77777777" w:rsidR="00591DB1" w:rsidRDefault="0061605A">
            <w:proofErr w:type="spellStart"/>
            <w:r>
              <w:t>account_trans_id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from_account_id</w:t>
            </w:r>
            <w:proofErr w:type="spellEnd"/>
            <w:r>
              <w:t xml:space="preserve">, </w:t>
            </w:r>
            <w:proofErr w:type="spellStart"/>
            <w:r>
              <w:t>to_account_id</w:t>
            </w:r>
            <w:proofErr w:type="spellEnd"/>
            <w:r>
              <w:t xml:space="preserve">, </w:t>
            </w:r>
            <w:proofErr w:type="spellStart"/>
            <w:r>
              <w:t>transaction_amount</w:t>
            </w:r>
            <w:proofErr w:type="spellEnd"/>
            <w:r>
              <w:t xml:space="preserve">, </w:t>
            </w:r>
            <w:proofErr w:type="spellStart"/>
            <w:r>
              <w:t>transaction_date</w:t>
            </w:r>
            <w:proofErr w:type="spellEnd"/>
            <w:r>
              <w:t xml:space="preserve">, note, </w:t>
            </w:r>
            <w:proofErr w:type="spellStart"/>
            <w:r>
              <w:t>created_at</w:t>
            </w:r>
            <w:proofErr w:type="spellEnd"/>
          </w:p>
        </w:tc>
      </w:tr>
      <w:tr w:rsidR="00591DB1" w14:paraId="0BE0437A" w14:textId="77777777" w:rsidTr="00525599">
        <w:tc>
          <w:tcPr>
            <w:tcW w:w="1980" w:type="dxa"/>
          </w:tcPr>
          <w:p w14:paraId="34A0FAF6" w14:textId="77777777" w:rsidR="00591DB1" w:rsidRDefault="0061605A">
            <w:r>
              <w:t>budget</w:t>
            </w:r>
          </w:p>
        </w:tc>
        <w:tc>
          <w:tcPr>
            <w:tcW w:w="7946" w:type="dxa"/>
          </w:tcPr>
          <w:p w14:paraId="1EC87940" w14:textId="77777777" w:rsidR="00591DB1" w:rsidRDefault="0061605A">
            <w:proofErr w:type="spellStart"/>
            <w:r>
              <w:t>budget_id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budget_scope</w:t>
            </w:r>
            <w:proofErr w:type="spellEnd"/>
            <w:r>
              <w:t xml:space="preserve">, </w:t>
            </w:r>
            <w:proofErr w:type="spellStart"/>
            <w:r>
              <w:t>category_id</w:t>
            </w:r>
            <w:proofErr w:type="spellEnd"/>
            <w:r>
              <w:t xml:space="preserve">, </w:t>
            </w:r>
            <w:proofErr w:type="spellStart"/>
            <w:r>
              <w:t>target_type</w:t>
            </w:r>
            <w:proofErr w:type="spellEnd"/>
            <w:r>
              <w:t xml:space="preserve">, </w:t>
            </w:r>
            <w:proofErr w:type="spellStart"/>
            <w:r>
              <w:t>budget_amount</w:t>
            </w:r>
            <w:proofErr w:type="spellEnd"/>
            <w:r>
              <w:t xml:space="preserve">, </w:t>
            </w:r>
            <w:proofErr w:type="spellStart"/>
            <w:r>
              <w:t>start_date</w:t>
            </w:r>
            <w:proofErr w:type="spellEnd"/>
            <w:r>
              <w:t xml:space="preserve">, </w:t>
            </w:r>
            <w:proofErr w:type="spellStart"/>
            <w:r>
              <w:t>end_date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</w:tr>
      <w:tr w:rsidR="00591DB1" w14:paraId="268D7460" w14:textId="77777777" w:rsidTr="00525599">
        <w:tc>
          <w:tcPr>
            <w:tcW w:w="1980" w:type="dxa"/>
          </w:tcPr>
          <w:p w14:paraId="35894DC7" w14:textId="77777777" w:rsidR="00591DB1" w:rsidRDefault="0061605A">
            <w:proofErr w:type="spellStart"/>
            <w:r>
              <w:t>saving_goals</w:t>
            </w:r>
            <w:proofErr w:type="spellEnd"/>
          </w:p>
        </w:tc>
        <w:tc>
          <w:tcPr>
            <w:tcW w:w="7946" w:type="dxa"/>
          </w:tcPr>
          <w:p w14:paraId="6F799672" w14:textId="77777777" w:rsidR="00591DB1" w:rsidRDefault="0061605A">
            <w:proofErr w:type="spellStart"/>
            <w:r>
              <w:t>saving_goal_id</w:t>
            </w:r>
            <w:proofErr w:type="spellEnd"/>
            <w:r>
              <w:t xml:space="preserve">, </w:t>
            </w:r>
            <w:proofErr w:type="spellStart"/>
            <w:r>
              <w:t>goal_name</w:t>
            </w:r>
            <w:proofErr w:type="spellEnd"/>
            <w:r>
              <w:t xml:space="preserve">, </w:t>
            </w:r>
            <w:proofErr w:type="spellStart"/>
            <w:r>
              <w:t>target_amount</w:t>
            </w:r>
            <w:proofErr w:type="spellEnd"/>
            <w:r>
              <w:t xml:space="preserve">, </w:t>
            </w:r>
            <w:proofErr w:type="spellStart"/>
            <w:r>
              <w:t>start_date</w:t>
            </w:r>
            <w:proofErr w:type="spellEnd"/>
            <w:r>
              <w:t xml:space="preserve">, </w:t>
            </w:r>
            <w:proofErr w:type="spellStart"/>
            <w:r>
              <w:t>end_date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account_id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</w:tr>
      <w:tr w:rsidR="00591DB1" w14:paraId="42BCBCEA" w14:textId="77777777" w:rsidTr="00525599">
        <w:tc>
          <w:tcPr>
            <w:tcW w:w="1980" w:type="dxa"/>
          </w:tcPr>
          <w:p w14:paraId="1BB63C27" w14:textId="77777777" w:rsidR="00591DB1" w:rsidRDefault="0061605A">
            <w:r>
              <w:t>pets</w:t>
            </w:r>
          </w:p>
        </w:tc>
        <w:tc>
          <w:tcPr>
            <w:tcW w:w="7946" w:type="dxa"/>
          </w:tcPr>
          <w:p w14:paraId="392E5D44" w14:textId="77777777" w:rsidR="00591DB1" w:rsidRDefault="0061605A">
            <w:proofErr w:type="spellStart"/>
            <w:r>
              <w:t>pet_id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pet_name</w:t>
            </w:r>
            <w:proofErr w:type="spellEnd"/>
            <w:r>
              <w:t xml:space="preserve">, mood, food, </w:t>
            </w:r>
            <w:proofErr w:type="spellStart"/>
            <w:r>
              <w:t>model_id</w:t>
            </w:r>
            <w:proofErr w:type="spellEnd"/>
            <w:r>
              <w:t xml:space="preserve">, </w:t>
            </w:r>
            <w:proofErr w:type="spellStart"/>
            <w:r>
              <w:t>is_displayed</w:t>
            </w:r>
            <w:proofErr w:type="spellEnd"/>
            <w:r>
              <w:t xml:space="preserve">, </w:t>
            </w:r>
            <w:proofErr w:type="spellStart"/>
            <w:r>
              <w:t>last_update_at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</w:tr>
      <w:tr w:rsidR="00591DB1" w14:paraId="24AC5815" w14:textId="77777777" w:rsidTr="00525599">
        <w:tc>
          <w:tcPr>
            <w:tcW w:w="1980" w:type="dxa"/>
          </w:tcPr>
          <w:p w14:paraId="5DA83439" w14:textId="77777777" w:rsidR="00591DB1" w:rsidRDefault="0061605A">
            <w:proofErr w:type="spellStart"/>
            <w:r>
              <w:t>pet_events</w:t>
            </w:r>
            <w:proofErr w:type="spellEnd"/>
          </w:p>
        </w:tc>
        <w:tc>
          <w:tcPr>
            <w:tcW w:w="7946" w:type="dxa"/>
          </w:tcPr>
          <w:p w14:paraId="18E85908" w14:textId="77777777" w:rsidR="00591DB1" w:rsidRDefault="0061605A">
            <w:proofErr w:type="spellStart"/>
            <w:r>
              <w:t>pet_event_id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pet_id</w:t>
            </w:r>
            <w:proofErr w:type="spellEnd"/>
            <w:r>
              <w:t xml:space="preserve">, </w:t>
            </w:r>
            <w:proofErr w:type="spellStart"/>
            <w:r>
              <w:t>event_type</w:t>
            </w:r>
            <w:proofErr w:type="spellEnd"/>
            <w:r>
              <w:t xml:space="preserve">, </w:t>
            </w:r>
            <w:proofErr w:type="spellStart"/>
            <w:r>
              <w:t>mood_delta</w:t>
            </w:r>
            <w:proofErr w:type="spellEnd"/>
            <w:r>
              <w:t xml:space="preserve">, reward, </w:t>
            </w:r>
            <w:proofErr w:type="spellStart"/>
            <w:r>
              <w:t>created_at</w:t>
            </w:r>
            <w:proofErr w:type="spellEnd"/>
          </w:p>
        </w:tc>
      </w:tr>
      <w:tr w:rsidR="00591DB1" w14:paraId="14E0F22E" w14:textId="77777777" w:rsidTr="00525599">
        <w:tc>
          <w:tcPr>
            <w:tcW w:w="1980" w:type="dxa"/>
          </w:tcPr>
          <w:p w14:paraId="02BBDEBF" w14:textId="77777777" w:rsidR="00591DB1" w:rsidRDefault="0061605A">
            <w:proofErr w:type="spellStart"/>
            <w:r>
              <w:t>pet_model</w:t>
            </w:r>
            <w:proofErr w:type="spellEnd"/>
          </w:p>
        </w:tc>
        <w:tc>
          <w:tcPr>
            <w:tcW w:w="7946" w:type="dxa"/>
          </w:tcPr>
          <w:p w14:paraId="7C5CF2F1" w14:textId="77777777" w:rsidR="00591DB1" w:rsidRDefault="0061605A">
            <w:proofErr w:type="spellStart"/>
            <w:r>
              <w:t>petmodel_id</w:t>
            </w:r>
            <w:proofErr w:type="spellEnd"/>
            <w:r>
              <w:t xml:space="preserve">, </w:t>
            </w:r>
            <w:proofErr w:type="spellStart"/>
            <w:r>
              <w:t>rive_name</w:t>
            </w:r>
            <w:proofErr w:type="spellEnd"/>
            <w:r>
              <w:t>, description/</w:t>
            </w:r>
            <w:proofErr w:type="spellStart"/>
            <w:r>
              <w:t>discription</w:t>
            </w:r>
            <w:proofErr w:type="spellEnd"/>
          </w:p>
        </w:tc>
      </w:tr>
    </w:tbl>
    <w:p w14:paraId="14B78509" w14:textId="77777777" w:rsidR="00591DB1" w:rsidRDefault="00591DB1"/>
    <w:p w14:paraId="5F777832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4.5 API </w:t>
      </w:r>
      <w:proofErr w:type="spellStart"/>
      <w:r>
        <w:rPr>
          <w:rFonts w:ascii="微軟正黑體" w:eastAsia="微軟正黑體" w:hAnsi="微軟正黑體"/>
        </w:rPr>
        <w:t>草案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61"/>
        <w:gridCol w:w="1033"/>
        <w:gridCol w:w="2917"/>
        <w:gridCol w:w="1205"/>
        <w:gridCol w:w="1067"/>
        <w:gridCol w:w="2343"/>
      </w:tblGrid>
      <w:tr w:rsidR="0093183E" w14:paraId="738A44CD" w14:textId="77777777" w:rsidTr="0093183E">
        <w:tc>
          <w:tcPr>
            <w:tcW w:w="1361" w:type="dxa"/>
            <w:shd w:val="clear" w:color="auto" w:fill="DBE5F1" w:themeFill="accent1" w:themeFillTint="33"/>
          </w:tcPr>
          <w:p w14:paraId="054AEC69" w14:textId="77777777" w:rsidR="0093183E" w:rsidRPr="0093183E" w:rsidRDefault="0093183E">
            <w:pPr>
              <w:rPr>
                <w:b/>
              </w:rPr>
            </w:pPr>
            <w:proofErr w:type="spellStart"/>
            <w:r w:rsidRPr="0093183E">
              <w:rPr>
                <w:b/>
              </w:rPr>
              <w:t>模組</w:t>
            </w:r>
            <w:proofErr w:type="spellEnd"/>
          </w:p>
        </w:tc>
        <w:tc>
          <w:tcPr>
            <w:tcW w:w="1033" w:type="dxa"/>
            <w:shd w:val="clear" w:color="auto" w:fill="DBE5F1" w:themeFill="accent1" w:themeFillTint="33"/>
          </w:tcPr>
          <w:p w14:paraId="265C2E3F" w14:textId="77777777" w:rsidR="0093183E" w:rsidRPr="0093183E" w:rsidRDefault="0093183E">
            <w:pPr>
              <w:rPr>
                <w:b/>
              </w:rPr>
            </w:pPr>
            <w:r w:rsidRPr="0093183E">
              <w:rPr>
                <w:b/>
              </w:rPr>
              <w:t>Method</w:t>
            </w:r>
          </w:p>
        </w:tc>
        <w:tc>
          <w:tcPr>
            <w:tcW w:w="2917" w:type="dxa"/>
            <w:shd w:val="clear" w:color="auto" w:fill="DBE5F1" w:themeFill="accent1" w:themeFillTint="33"/>
          </w:tcPr>
          <w:p w14:paraId="3966DFE8" w14:textId="77777777" w:rsidR="0093183E" w:rsidRPr="0093183E" w:rsidRDefault="0093183E">
            <w:pPr>
              <w:rPr>
                <w:b/>
              </w:rPr>
            </w:pPr>
            <w:r w:rsidRPr="0093183E">
              <w:rPr>
                <w:b/>
              </w:rPr>
              <w:t>API</w:t>
            </w:r>
          </w:p>
        </w:tc>
        <w:tc>
          <w:tcPr>
            <w:tcW w:w="1205" w:type="dxa"/>
            <w:shd w:val="clear" w:color="auto" w:fill="DBE5F1" w:themeFill="accent1" w:themeFillTint="33"/>
          </w:tcPr>
          <w:p w14:paraId="52FEB79E" w14:textId="610088C7" w:rsidR="0093183E" w:rsidRPr="0093183E" w:rsidRDefault="0093183E">
            <w:pPr>
              <w:rPr>
                <w:b/>
              </w:rPr>
            </w:pPr>
            <w:proofErr w:type="spellStart"/>
            <w:r w:rsidRPr="0093183E">
              <w:rPr>
                <w:rFonts w:hint="eastAsia"/>
                <w:b/>
              </w:rPr>
              <w:t>傳入值</w:t>
            </w:r>
            <w:proofErr w:type="spellEnd"/>
            <w:r w:rsidRPr="0093183E">
              <w:rPr>
                <w:rFonts w:hint="eastAsia"/>
                <w:b/>
              </w:rPr>
              <w:t>(</w:t>
            </w:r>
            <w:proofErr w:type="spellStart"/>
            <w:r w:rsidRPr="0093183E">
              <w:rPr>
                <w:rFonts w:hint="eastAsia"/>
                <w:b/>
              </w:rPr>
              <w:t>格式</w:t>
            </w:r>
            <w:proofErr w:type="spellEnd"/>
            <w:r w:rsidRPr="0093183E">
              <w:rPr>
                <w:rFonts w:hint="eastAsia"/>
                <w:b/>
              </w:rPr>
              <w:t>)</w:t>
            </w:r>
          </w:p>
        </w:tc>
        <w:tc>
          <w:tcPr>
            <w:tcW w:w="1067" w:type="dxa"/>
            <w:shd w:val="clear" w:color="auto" w:fill="DBE5F1" w:themeFill="accent1" w:themeFillTint="33"/>
          </w:tcPr>
          <w:p w14:paraId="771E7322" w14:textId="09A12D33" w:rsidR="0093183E" w:rsidRPr="0093183E" w:rsidRDefault="0093183E">
            <w:pPr>
              <w:rPr>
                <w:b/>
              </w:rPr>
            </w:pPr>
            <w:proofErr w:type="spellStart"/>
            <w:r w:rsidRPr="0093183E">
              <w:rPr>
                <w:rFonts w:hint="eastAsia"/>
                <w:b/>
              </w:rPr>
              <w:t>回傳值</w:t>
            </w:r>
            <w:proofErr w:type="spellEnd"/>
            <w:r w:rsidRPr="0093183E">
              <w:rPr>
                <w:rFonts w:hint="eastAsia"/>
                <w:b/>
              </w:rPr>
              <w:t>(</w:t>
            </w:r>
            <w:proofErr w:type="spellStart"/>
            <w:r w:rsidRPr="0093183E">
              <w:rPr>
                <w:rFonts w:hint="eastAsia"/>
                <w:b/>
              </w:rPr>
              <w:t>格式</w:t>
            </w:r>
            <w:proofErr w:type="spellEnd"/>
            <w:r w:rsidRPr="0093183E">
              <w:rPr>
                <w:rFonts w:hint="eastAsia"/>
                <w:b/>
              </w:rPr>
              <w:t>)</w:t>
            </w:r>
          </w:p>
        </w:tc>
        <w:tc>
          <w:tcPr>
            <w:tcW w:w="2343" w:type="dxa"/>
            <w:shd w:val="clear" w:color="auto" w:fill="DBE5F1" w:themeFill="accent1" w:themeFillTint="33"/>
          </w:tcPr>
          <w:p w14:paraId="3AA8A9E3" w14:textId="271BF8A4" w:rsidR="0093183E" w:rsidRPr="0093183E" w:rsidRDefault="0093183E">
            <w:pPr>
              <w:rPr>
                <w:b/>
              </w:rPr>
            </w:pPr>
            <w:proofErr w:type="spellStart"/>
            <w:r w:rsidRPr="0093183E">
              <w:rPr>
                <w:b/>
              </w:rPr>
              <w:t>用途</w:t>
            </w:r>
            <w:proofErr w:type="spellEnd"/>
          </w:p>
        </w:tc>
      </w:tr>
      <w:tr w:rsidR="0093183E" w14:paraId="19692692" w14:textId="77777777" w:rsidTr="0093183E">
        <w:tc>
          <w:tcPr>
            <w:tcW w:w="1361" w:type="dxa"/>
          </w:tcPr>
          <w:p w14:paraId="1A7E566D" w14:textId="77777777" w:rsidR="0093183E" w:rsidRDefault="0093183E">
            <w:r>
              <w:t>Auth</w:t>
            </w:r>
          </w:p>
        </w:tc>
        <w:tc>
          <w:tcPr>
            <w:tcW w:w="1033" w:type="dxa"/>
          </w:tcPr>
          <w:p w14:paraId="7BC64113" w14:textId="77777777" w:rsidR="0093183E" w:rsidRDefault="0093183E">
            <w:r>
              <w:t>POST</w:t>
            </w:r>
          </w:p>
        </w:tc>
        <w:tc>
          <w:tcPr>
            <w:tcW w:w="2917" w:type="dxa"/>
          </w:tcPr>
          <w:p w14:paraId="7FBB7FEB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205" w:type="dxa"/>
          </w:tcPr>
          <w:p w14:paraId="2512FD99" w14:textId="77777777" w:rsidR="0093183E" w:rsidRDefault="0093183E"/>
        </w:tc>
        <w:tc>
          <w:tcPr>
            <w:tcW w:w="1067" w:type="dxa"/>
          </w:tcPr>
          <w:p w14:paraId="6C035FB6" w14:textId="77777777" w:rsidR="0093183E" w:rsidRDefault="0093183E"/>
        </w:tc>
        <w:tc>
          <w:tcPr>
            <w:tcW w:w="2343" w:type="dxa"/>
          </w:tcPr>
          <w:p w14:paraId="57274AB0" w14:textId="6633CB19" w:rsidR="0093183E" w:rsidRDefault="0093183E">
            <w:proofErr w:type="spellStart"/>
            <w:r>
              <w:t>登入</w:t>
            </w:r>
            <w:proofErr w:type="spellEnd"/>
          </w:p>
        </w:tc>
      </w:tr>
      <w:tr w:rsidR="0093183E" w14:paraId="241EDCA8" w14:textId="77777777" w:rsidTr="0093183E">
        <w:tc>
          <w:tcPr>
            <w:tcW w:w="1361" w:type="dxa"/>
          </w:tcPr>
          <w:p w14:paraId="71F96057" w14:textId="77777777" w:rsidR="0093183E" w:rsidRDefault="0093183E">
            <w:r>
              <w:t>User</w:t>
            </w:r>
          </w:p>
        </w:tc>
        <w:tc>
          <w:tcPr>
            <w:tcW w:w="1033" w:type="dxa"/>
          </w:tcPr>
          <w:p w14:paraId="06F1D761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06E05BC4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/users/me</w:t>
            </w:r>
          </w:p>
        </w:tc>
        <w:tc>
          <w:tcPr>
            <w:tcW w:w="1205" w:type="dxa"/>
          </w:tcPr>
          <w:p w14:paraId="296F1B62" w14:textId="77777777" w:rsidR="0093183E" w:rsidRDefault="0093183E"/>
        </w:tc>
        <w:tc>
          <w:tcPr>
            <w:tcW w:w="1067" w:type="dxa"/>
          </w:tcPr>
          <w:p w14:paraId="1E0CD5F4" w14:textId="77777777" w:rsidR="0093183E" w:rsidRDefault="0093183E"/>
        </w:tc>
        <w:tc>
          <w:tcPr>
            <w:tcW w:w="2343" w:type="dxa"/>
          </w:tcPr>
          <w:p w14:paraId="682D122B" w14:textId="587BBCF5" w:rsidR="0093183E" w:rsidRDefault="0093183E">
            <w:proofErr w:type="spellStart"/>
            <w:r>
              <w:t>取得目前使用者資料</w:t>
            </w:r>
            <w:proofErr w:type="spellEnd"/>
          </w:p>
        </w:tc>
      </w:tr>
      <w:tr w:rsidR="0093183E" w14:paraId="25375244" w14:textId="77777777" w:rsidTr="0093183E">
        <w:tc>
          <w:tcPr>
            <w:tcW w:w="1361" w:type="dxa"/>
          </w:tcPr>
          <w:p w14:paraId="4F03D520" w14:textId="77777777" w:rsidR="0093183E" w:rsidRDefault="0093183E">
            <w:r>
              <w:t>Account</w:t>
            </w:r>
          </w:p>
        </w:tc>
        <w:tc>
          <w:tcPr>
            <w:tcW w:w="1033" w:type="dxa"/>
          </w:tcPr>
          <w:p w14:paraId="6113FA06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566BAA5F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/accounts</w:t>
            </w:r>
          </w:p>
        </w:tc>
        <w:tc>
          <w:tcPr>
            <w:tcW w:w="1205" w:type="dxa"/>
          </w:tcPr>
          <w:p w14:paraId="3CD6AD49" w14:textId="77777777" w:rsidR="0093183E" w:rsidRDefault="0093183E"/>
        </w:tc>
        <w:tc>
          <w:tcPr>
            <w:tcW w:w="1067" w:type="dxa"/>
          </w:tcPr>
          <w:p w14:paraId="48D35C87" w14:textId="77777777" w:rsidR="0093183E" w:rsidRDefault="0093183E"/>
        </w:tc>
        <w:tc>
          <w:tcPr>
            <w:tcW w:w="2343" w:type="dxa"/>
          </w:tcPr>
          <w:p w14:paraId="7B73D174" w14:textId="6D78A809" w:rsidR="0093183E" w:rsidRDefault="0093183E">
            <w:proofErr w:type="spellStart"/>
            <w:r>
              <w:t>取得帳戶列表</w:t>
            </w:r>
            <w:proofErr w:type="spellEnd"/>
          </w:p>
        </w:tc>
      </w:tr>
      <w:tr w:rsidR="0093183E" w14:paraId="4A7AE990" w14:textId="77777777" w:rsidTr="0093183E">
        <w:tc>
          <w:tcPr>
            <w:tcW w:w="1361" w:type="dxa"/>
          </w:tcPr>
          <w:p w14:paraId="565BCFBF" w14:textId="77777777" w:rsidR="0093183E" w:rsidRDefault="0093183E">
            <w:r>
              <w:t>Account</w:t>
            </w:r>
          </w:p>
        </w:tc>
        <w:tc>
          <w:tcPr>
            <w:tcW w:w="1033" w:type="dxa"/>
          </w:tcPr>
          <w:p w14:paraId="1B3DB273" w14:textId="77777777" w:rsidR="0093183E" w:rsidRDefault="0093183E">
            <w:r>
              <w:t>POST</w:t>
            </w:r>
          </w:p>
        </w:tc>
        <w:tc>
          <w:tcPr>
            <w:tcW w:w="2917" w:type="dxa"/>
          </w:tcPr>
          <w:p w14:paraId="28F39403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/accounts</w:t>
            </w:r>
          </w:p>
        </w:tc>
        <w:tc>
          <w:tcPr>
            <w:tcW w:w="1205" w:type="dxa"/>
          </w:tcPr>
          <w:p w14:paraId="50666D91" w14:textId="77777777" w:rsidR="0093183E" w:rsidRDefault="0093183E"/>
        </w:tc>
        <w:tc>
          <w:tcPr>
            <w:tcW w:w="1067" w:type="dxa"/>
          </w:tcPr>
          <w:p w14:paraId="3AE4FCF7" w14:textId="77777777" w:rsidR="0093183E" w:rsidRDefault="0093183E"/>
        </w:tc>
        <w:tc>
          <w:tcPr>
            <w:tcW w:w="2343" w:type="dxa"/>
          </w:tcPr>
          <w:p w14:paraId="2381ED57" w14:textId="6F91793D" w:rsidR="0093183E" w:rsidRDefault="0093183E">
            <w:proofErr w:type="spellStart"/>
            <w:r>
              <w:t>新增帳戶</w:t>
            </w:r>
            <w:proofErr w:type="spellEnd"/>
          </w:p>
        </w:tc>
      </w:tr>
      <w:tr w:rsidR="0093183E" w14:paraId="656D861E" w14:textId="77777777" w:rsidTr="0093183E">
        <w:tc>
          <w:tcPr>
            <w:tcW w:w="1361" w:type="dxa"/>
          </w:tcPr>
          <w:p w14:paraId="685F13AD" w14:textId="77777777" w:rsidR="0093183E" w:rsidRDefault="0093183E">
            <w:r>
              <w:t>Account</w:t>
            </w:r>
          </w:p>
        </w:tc>
        <w:tc>
          <w:tcPr>
            <w:tcW w:w="1033" w:type="dxa"/>
          </w:tcPr>
          <w:p w14:paraId="2282AFF0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0AA446BC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/accounts/{id}</w:t>
            </w:r>
          </w:p>
        </w:tc>
        <w:tc>
          <w:tcPr>
            <w:tcW w:w="1205" w:type="dxa"/>
          </w:tcPr>
          <w:p w14:paraId="2BDD437F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32935B55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5B3A44C8" w14:textId="7DC96778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取得單一帳戶詳細資料</w:t>
            </w:r>
          </w:p>
        </w:tc>
      </w:tr>
      <w:tr w:rsidR="0093183E" w14:paraId="71D9798C" w14:textId="77777777" w:rsidTr="0093183E">
        <w:tc>
          <w:tcPr>
            <w:tcW w:w="1361" w:type="dxa"/>
          </w:tcPr>
          <w:p w14:paraId="35BF2875" w14:textId="77777777" w:rsidR="0093183E" w:rsidRDefault="0093183E">
            <w:r>
              <w:t>Account</w:t>
            </w:r>
          </w:p>
        </w:tc>
        <w:tc>
          <w:tcPr>
            <w:tcW w:w="1033" w:type="dxa"/>
          </w:tcPr>
          <w:p w14:paraId="017FD824" w14:textId="77777777" w:rsidR="0093183E" w:rsidRDefault="0093183E">
            <w:r>
              <w:t>PUT</w:t>
            </w:r>
          </w:p>
        </w:tc>
        <w:tc>
          <w:tcPr>
            <w:tcW w:w="2917" w:type="dxa"/>
          </w:tcPr>
          <w:p w14:paraId="20938312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/accounts/{id}</w:t>
            </w:r>
          </w:p>
        </w:tc>
        <w:tc>
          <w:tcPr>
            <w:tcW w:w="1205" w:type="dxa"/>
          </w:tcPr>
          <w:p w14:paraId="7607E6E6" w14:textId="77777777" w:rsidR="0093183E" w:rsidRDefault="0093183E"/>
        </w:tc>
        <w:tc>
          <w:tcPr>
            <w:tcW w:w="1067" w:type="dxa"/>
          </w:tcPr>
          <w:p w14:paraId="24995585" w14:textId="77777777" w:rsidR="0093183E" w:rsidRDefault="0093183E"/>
        </w:tc>
        <w:tc>
          <w:tcPr>
            <w:tcW w:w="2343" w:type="dxa"/>
          </w:tcPr>
          <w:p w14:paraId="56180089" w14:textId="5A23A5B7" w:rsidR="0093183E" w:rsidRDefault="0093183E">
            <w:proofErr w:type="spellStart"/>
            <w:r>
              <w:t>修改帳戶</w:t>
            </w:r>
            <w:proofErr w:type="spellEnd"/>
          </w:p>
        </w:tc>
      </w:tr>
      <w:tr w:rsidR="0093183E" w14:paraId="3A42CEB8" w14:textId="77777777" w:rsidTr="0093183E">
        <w:tc>
          <w:tcPr>
            <w:tcW w:w="1361" w:type="dxa"/>
          </w:tcPr>
          <w:p w14:paraId="3F18D610" w14:textId="77777777" w:rsidR="0093183E" w:rsidRDefault="0093183E">
            <w:r>
              <w:t>Account</w:t>
            </w:r>
          </w:p>
        </w:tc>
        <w:tc>
          <w:tcPr>
            <w:tcW w:w="1033" w:type="dxa"/>
          </w:tcPr>
          <w:p w14:paraId="36D8F45C" w14:textId="77777777" w:rsidR="0093183E" w:rsidRDefault="0093183E">
            <w:r>
              <w:t>DELETE</w:t>
            </w:r>
          </w:p>
        </w:tc>
        <w:tc>
          <w:tcPr>
            <w:tcW w:w="2917" w:type="dxa"/>
          </w:tcPr>
          <w:p w14:paraId="3C235160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/accounts/{id}</w:t>
            </w:r>
          </w:p>
        </w:tc>
        <w:tc>
          <w:tcPr>
            <w:tcW w:w="1205" w:type="dxa"/>
          </w:tcPr>
          <w:p w14:paraId="21759C43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28FF3832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31F5B58E" w14:textId="29728258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刪除帳戶（建議</w:t>
            </w:r>
            <w:proofErr w:type="gramStart"/>
            <w:r>
              <w:rPr>
                <w:lang w:eastAsia="zh-TW"/>
              </w:rPr>
              <w:t>採</w:t>
            </w:r>
            <w:proofErr w:type="gramEnd"/>
            <w:r>
              <w:rPr>
                <w:lang w:eastAsia="zh-TW"/>
              </w:rPr>
              <w:t>隱藏／停用）</w:t>
            </w:r>
          </w:p>
        </w:tc>
      </w:tr>
      <w:tr w:rsidR="0093183E" w14:paraId="1D96E386" w14:textId="77777777" w:rsidTr="0093183E">
        <w:tc>
          <w:tcPr>
            <w:tcW w:w="1361" w:type="dxa"/>
          </w:tcPr>
          <w:p w14:paraId="30014349" w14:textId="77777777" w:rsidR="0093183E" w:rsidRDefault="0093183E">
            <w:r>
              <w:lastRenderedPageBreak/>
              <w:t>Category</w:t>
            </w:r>
          </w:p>
        </w:tc>
        <w:tc>
          <w:tcPr>
            <w:tcW w:w="1033" w:type="dxa"/>
          </w:tcPr>
          <w:p w14:paraId="3B7F0436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12D16A68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/categories</w:t>
            </w:r>
          </w:p>
        </w:tc>
        <w:tc>
          <w:tcPr>
            <w:tcW w:w="1205" w:type="dxa"/>
          </w:tcPr>
          <w:p w14:paraId="5527AD3C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591F8059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06EBC2A5" w14:textId="621BA1EA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取得分類總</w:t>
            </w:r>
            <w:proofErr w:type="gramStart"/>
            <w:r>
              <w:rPr>
                <w:lang w:eastAsia="zh-TW"/>
              </w:rPr>
              <w:t>覽</w:t>
            </w:r>
            <w:proofErr w:type="gramEnd"/>
            <w:r>
              <w:rPr>
                <w:lang w:eastAsia="zh-TW"/>
              </w:rPr>
              <w:t>（含系統預設與個人自訂分類）</w:t>
            </w:r>
          </w:p>
        </w:tc>
      </w:tr>
      <w:tr w:rsidR="0093183E" w14:paraId="54F72FED" w14:textId="77777777" w:rsidTr="0093183E">
        <w:tc>
          <w:tcPr>
            <w:tcW w:w="1361" w:type="dxa"/>
          </w:tcPr>
          <w:p w14:paraId="40A34C45" w14:textId="77777777" w:rsidR="0093183E" w:rsidRDefault="0093183E">
            <w:r>
              <w:t>Category</w:t>
            </w:r>
          </w:p>
        </w:tc>
        <w:tc>
          <w:tcPr>
            <w:tcW w:w="1033" w:type="dxa"/>
          </w:tcPr>
          <w:p w14:paraId="53B1BC92" w14:textId="77777777" w:rsidR="0093183E" w:rsidRDefault="0093183E">
            <w:r>
              <w:t>POST</w:t>
            </w:r>
          </w:p>
        </w:tc>
        <w:tc>
          <w:tcPr>
            <w:tcW w:w="2917" w:type="dxa"/>
          </w:tcPr>
          <w:p w14:paraId="649C0E25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/categories</w:t>
            </w:r>
          </w:p>
        </w:tc>
        <w:tc>
          <w:tcPr>
            <w:tcW w:w="1205" w:type="dxa"/>
          </w:tcPr>
          <w:p w14:paraId="6DC961C0" w14:textId="77777777" w:rsidR="0093183E" w:rsidRDefault="0093183E"/>
        </w:tc>
        <w:tc>
          <w:tcPr>
            <w:tcW w:w="1067" w:type="dxa"/>
          </w:tcPr>
          <w:p w14:paraId="13008D81" w14:textId="77777777" w:rsidR="0093183E" w:rsidRDefault="0093183E"/>
        </w:tc>
        <w:tc>
          <w:tcPr>
            <w:tcW w:w="2343" w:type="dxa"/>
          </w:tcPr>
          <w:p w14:paraId="51D78ADD" w14:textId="288BB737" w:rsidR="0093183E" w:rsidRDefault="0093183E">
            <w:proofErr w:type="spellStart"/>
            <w:r>
              <w:t>新增分類</w:t>
            </w:r>
            <w:proofErr w:type="spellEnd"/>
          </w:p>
        </w:tc>
      </w:tr>
      <w:tr w:rsidR="0093183E" w14:paraId="2B4F9247" w14:textId="77777777" w:rsidTr="0093183E">
        <w:tc>
          <w:tcPr>
            <w:tcW w:w="1361" w:type="dxa"/>
          </w:tcPr>
          <w:p w14:paraId="29F689AA" w14:textId="77777777" w:rsidR="0093183E" w:rsidRDefault="0093183E">
            <w:r>
              <w:t>Category</w:t>
            </w:r>
          </w:p>
        </w:tc>
        <w:tc>
          <w:tcPr>
            <w:tcW w:w="1033" w:type="dxa"/>
          </w:tcPr>
          <w:p w14:paraId="720C0E2E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5388E93B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/categories/available</w:t>
            </w:r>
          </w:p>
        </w:tc>
        <w:tc>
          <w:tcPr>
            <w:tcW w:w="1205" w:type="dxa"/>
          </w:tcPr>
          <w:p w14:paraId="68763D7E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3CD37F85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46685347" w14:textId="17413D25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取得新增交易頁可選用的啟用分類清單，可依 type 篩選</w:t>
            </w:r>
          </w:p>
        </w:tc>
      </w:tr>
      <w:tr w:rsidR="0093183E" w14:paraId="313C4EE8" w14:textId="77777777" w:rsidTr="0093183E">
        <w:tc>
          <w:tcPr>
            <w:tcW w:w="1361" w:type="dxa"/>
          </w:tcPr>
          <w:p w14:paraId="26AB6C36" w14:textId="77777777" w:rsidR="0093183E" w:rsidRDefault="0093183E">
            <w:r>
              <w:t>Category</w:t>
            </w:r>
          </w:p>
        </w:tc>
        <w:tc>
          <w:tcPr>
            <w:tcW w:w="1033" w:type="dxa"/>
          </w:tcPr>
          <w:p w14:paraId="196312DC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08D74117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/categories/{id}</w:t>
            </w:r>
          </w:p>
        </w:tc>
        <w:tc>
          <w:tcPr>
            <w:tcW w:w="1205" w:type="dxa"/>
          </w:tcPr>
          <w:p w14:paraId="0226205A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7B82EEF1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44E8C78D" w14:textId="18CFEB4F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取得單筆分類詳細資料，供編輯頁載入</w:t>
            </w:r>
          </w:p>
        </w:tc>
      </w:tr>
      <w:tr w:rsidR="0093183E" w14:paraId="31E5D2AB" w14:textId="77777777" w:rsidTr="0093183E">
        <w:tc>
          <w:tcPr>
            <w:tcW w:w="1361" w:type="dxa"/>
          </w:tcPr>
          <w:p w14:paraId="71ABD639" w14:textId="77777777" w:rsidR="0093183E" w:rsidRDefault="0093183E">
            <w:r>
              <w:t>Category</w:t>
            </w:r>
          </w:p>
        </w:tc>
        <w:tc>
          <w:tcPr>
            <w:tcW w:w="1033" w:type="dxa"/>
          </w:tcPr>
          <w:p w14:paraId="68462E88" w14:textId="77777777" w:rsidR="0093183E" w:rsidRDefault="0093183E">
            <w:r>
              <w:t>PUT</w:t>
            </w:r>
          </w:p>
        </w:tc>
        <w:tc>
          <w:tcPr>
            <w:tcW w:w="2917" w:type="dxa"/>
          </w:tcPr>
          <w:p w14:paraId="677411E9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/categories/{id}</w:t>
            </w:r>
          </w:p>
        </w:tc>
        <w:tc>
          <w:tcPr>
            <w:tcW w:w="1205" w:type="dxa"/>
          </w:tcPr>
          <w:p w14:paraId="0D17D039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7A84B3DC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6AE0172C" w14:textId="69158B0F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編輯自訂分類名稱、icon、color 或停用狀態</w:t>
            </w:r>
          </w:p>
        </w:tc>
      </w:tr>
      <w:tr w:rsidR="0093183E" w14:paraId="31B8C291" w14:textId="77777777" w:rsidTr="0093183E">
        <w:tc>
          <w:tcPr>
            <w:tcW w:w="1361" w:type="dxa"/>
          </w:tcPr>
          <w:p w14:paraId="58CFC24F" w14:textId="77777777" w:rsidR="0093183E" w:rsidRDefault="0093183E">
            <w:r>
              <w:t>Transaction</w:t>
            </w:r>
          </w:p>
        </w:tc>
        <w:tc>
          <w:tcPr>
            <w:tcW w:w="1033" w:type="dxa"/>
          </w:tcPr>
          <w:p w14:paraId="355E48E3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7D1EED6D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/transactions/monthly</w:t>
            </w:r>
          </w:p>
        </w:tc>
        <w:tc>
          <w:tcPr>
            <w:tcW w:w="1205" w:type="dxa"/>
          </w:tcPr>
          <w:p w14:paraId="23CBA794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02CCF8E5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26875AF2" w14:textId="4FF4F0F6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取得月份月曆總</w:t>
            </w:r>
            <w:proofErr w:type="gramStart"/>
            <w:r>
              <w:rPr>
                <w:lang w:eastAsia="zh-TW"/>
              </w:rPr>
              <w:t>覽</w:t>
            </w:r>
            <w:proofErr w:type="gramEnd"/>
            <w:r>
              <w:rPr>
                <w:lang w:eastAsia="zh-TW"/>
              </w:rPr>
              <w:t>資料，顯示每日是否有記帳、每日筆數及當月摘要</w:t>
            </w:r>
          </w:p>
        </w:tc>
      </w:tr>
      <w:tr w:rsidR="0093183E" w14:paraId="0DE60726" w14:textId="77777777" w:rsidTr="0093183E">
        <w:tc>
          <w:tcPr>
            <w:tcW w:w="1361" w:type="dxa"/>
          </w:tcPr>
          <w:p w14:paraId="180D078D" w14:textId="77777777" w:rsidR="0093183E" w:rsidRDefault="0093183E">
            <w:r>
              <w:t>Transaction</w:t>
            </w:r>
          </w:p>
        </w:tc>
        <w:tc>
          <w:tcPr>
            <w:tcW w:w="1033" w:type="dxa"/>
          </w:tcPr>
          <w:p w14:paraId="46E75BA7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34B3EEAF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/transactions/daily</w:t>
            </w:r>
          </w:p>
        </w:tc>
        <w:tc>
          <w:tcPr>
            <w:tcW w:w="1205" w:type="dxa"/>
          </w:tcPr>
          <w:p w14:paraId="32E0121E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01DCD4B1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75D88151" w14:textId="0C750F69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取得指定日期的交易清單</w:t>
            </w:r>
          </w:p>
        </w:tc>
      </w:tr>
      <w:tr w:rsidR="0093183E" w14:paraId="1A3131A8" w14:textId="77777777" w:rsidTr="0093183E">
        <w:tc>
          <w:tcPr>
            <w:tcW w:w="1361" w:type="dxa"/>
          </w:tcPr>
          <w:p w14:paraId="4CAD070F" w14:textId="77777777" w:rsidR="0093183E" w:rsidRDefault="0093183E">
            <w:r>
              <w:t>Transaction</w:t>
            </w:r>
          </w:p>
        </w:tc>
        <w:tc>
          <w:tcPr>
            <w:tcW w:w="1033" w:type="dxa"/>
          </w:tcPr>
          <w:p w14:paraId="24F4A484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58581C2A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/transactions/form-meta</w:t>
            </w:r>
          </w:p>
        </w:tc>
        <w:tc>
          <w:tcPr>
            <w:tcW w:w="1205" w:type="dxa"/>
          </w:tcPr>
          <w:p w14:paraId="50652257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737C0B5D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473D6AA6" w14:textId="0FD82E7C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取得新增／編輯交易頁所需的帳戶與分類資料</w:t>
            </w:r>
          </w:p>
        </w:tc>
      </w:tr>
      <w:tr w:rsidR="0093183E" w14:paraId="619BA23F" w14:textId="77777777" w:rsidTr="0093183E">
        <w:tc>
          <w:tcPr>
            <w:tcW w:w="1361" w:type="dxa"/>
          </w:tcPr>
          <w:p w14:paraId="6C4ABB37" w14:textId="77777777" w:rsidR="0093183E" w:rsidRDefault="0093183E">
            <w:r>
              <w:t>Transaction</w:t>
            </w:r>
          </w:p>
        </w:tc>
        <w:tc>
          <w:tcPr>
            <w:tcW w:w="1033" w:type="dxa"/>
          </w:tcPr>
          <w:p w14:paraId="09FD2E3C" w14:textId="77777777" w:rsidR="0093183E" w:rsidRDefault="0093183E">
            <w:r>
              <w:t>POST</w:t>
            </w:r>
          </w:p>
        </w:tc>
        <w:tc>
          <w:tcPr>
            <w:tcW w:w="2917" w:type="dxa"/>
          </w:tcPr>
          <w:p w14:paraId="50E37402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/transactions</w:t>
            </w:r>
          </w:p>
        </w:tc>
        <w:tc>
          <w:tcPr>
            <w:tcW w:w="1205" w:type="dxa"/>
          </w:tcPr>
          <w:p w14:paraId="748D9B01" w14:textId="77777777" w:rsidR="0093183E" w:rsidRDefault="0093183E"/>
        </w:tc>
        <w:tc>
          <w:tcPr>
            <w:tcW w:w="1067" w:type="dxa"/>
          </w:tcPr>
          <w:p w14:paraId="66E7916D" w14:textId="77777777" w:rsidR="0093183E" w:rsidRDefault="0093183E"/>
        </w:tc>
        <w:tc>
          <w:tcPr>
            <w:tcW w:w="2343" w:type="dxa"/>
          </w:tcPr>
          <w:p w14:paraId="40E6641E" w14:textId="78CCE12E" w:rsidR="0093183E" w:rsidRDefault="0093183E">
            <w:proofErr w:type="spellStart"/>
            <w:r>
              <w:t>新增一筆收入／支出</w:t>
            </w:r>
            <w:proofErr w:type="spellEnd"/>
          </w:p>
        </w:tc>
      </w:tr>
      <w:tr w:rsidR="0093183E" w14:paraId="5ADF1513" w14:textId="77777777" w:rsidTr="0093183E">
        <w:tc>
          <w:tcPr>
            <w:tcW w:w="1361" w:type="dxa"/>
          </w:tcPr>
          <w:p w14:paraId="2AAC3270" w14:textId="77777777" w:rsidR="0093183E" w:rsidRDefault="0093183E">
            <w:r>
              <w:t>Transaction</w:t>
            </w:r>
          </w:p>
        </w:tc>
        <w:tc>
          <w:tcPr>
            <w:tcW w:w="1033" w:type="dxa"/>
          </w:tcPr>
          <w:p w14:paraId="2B17CD94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4B3666E7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/transactions</w:t>
            </w:r>
          </w:p>
        </w:tc>
        <w:tc>
          <w:tcPr>
            <w:tcW w:w="1205" w:type="dxa"/>
          </w:tcPr>
          <w:p w14:paraId="132B8FE1" w14:textId="77777777" w:rsidR="0093183E" w:rsidRDefault="0093183E"/>
        </w:tc>
        <w:tc>
          <w:tcPr>
            <w:tcW w:w="1067" w:type="dxa"/>
          </w:tcPr>
          <w:p w14:paraId="3F524F87" w14:textId="77777777" w:rsidR="0093183E" w:rsidRDefault="0093183E"/>
        </w:tc>
        <w:tc>
          <w:tcPr>
            <w:tcW w:w="2343" w:type="dxa"/>
          </w:tcPr>
          <w:p w14:paraId="01169858" w14:textId="5CC2FC34" w:rsidR="0093183E" w:rsidRDefault="0093183E">
            <w:proofErr w:type="spellStart"/>
            <w:r>
              <w:t>依條件查詢交易明細</w:t>
            </w:r>
            <w:proofErr w:type="spellEnd"/>
          </w:p>
        </w:tc>
      </w:tr>
      <w:tr w:rsidR="0093183E" w14:paraId="5E33CD85" w14:textId="77777777" w:rsidTr="0093183E">
        <w:tc>
          <w:tcPr>
            <w:tcW w:w="1361" w:type="dxa"/>
          </w:tcPr>
          <w:p w14:paraId="3B386115" w14:textId="77777777" w:rsidR="0093183E" w:rsidRDefault="0093183E">
            <w:r>
              <w:t>Transaction</w:t>
            </w:r>
          </w:p>
        </w:tc>
        <w:tc>
          <w:tcPr>
            <w:tcW w:w="1033" w:type="dxa"/>
          </w:tcPr>
          <w:p w14:paraId="7CF12623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4A50FFCE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/transactions/{id}</w:t>
            </w:r>
          </w:p>
        </w:tc>
        <w:tc>
          <w:tcPr>
            <w:tcW w:w="1205" w:type="dxa"/>
          </w:tcPr>
          <w:p w14:paraId="4977092A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48E7DFC3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20725BAD" w14:textId="53C1B274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取得單筆交易詳細資料</w:t>
            </w:r>
          </w:p>
        </w:tc>
      </w:tr>
      <w:tr w:rsidR="0093183E" w14:paraId="3E5E6C03" w14:textId="77777777" w:rsidTr="0093183E">
        <w:tc>
          <w:tcPr>
            <w:tcW w:w="1361" w:type="dxa"/>
          </w:tcPr>
          <w:p w14:paraId="046040B6" w14:textId="77777777" w:rsidR="0093183E" w:rsidRDefault="0093183E">
            <w:r>
              <w:t>Transaction</w:t>
            </w:r>
          </w:p>
        </w:tc>
        <w:tc>
          <w:tcPr>
            <w:tcW w:w="1033" w:type="dxa"/>
          </w:tcPr>
          <w:p w14:paraId="7B9F2DFA" w14:textId="77777777" w:rsidR="0093183E" w:rsidRDefault="0093183E">
            <w:r>
              <w:t>PUT</w:t>
            </w:r>
          </w:p>
        </w:tc>
        <w:tc>
          <w:tcPr>
            <w:tcW w:w="2917" w:type="dxa"/>
          </w:tcPr>
          <w:p w14:paraId="24B3C1F0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/transactions/{id}</w:t>
            </w:r>
          </w:p>
        </w:tc>
        <w:tc>
          <w:tcPr>
            <w:tcW w:w="1205" w:type="dxa"/>
          </w:tcPr>
          <w:p w14:paraId="0FD1D06E" w14:textId="77777777" w:rsidR="0093183E" w:rsidRDefault="0093183E"/>
        </w:tc>
        <w:tc>
          <w:tcPr>
            <w:tcW w:w="1067" w:type="dxa"/>
          </w:tcPr>
          <w:p w14:paraId="05231907" w14:textId="77777777" w:rsidR="0093183E" w:rsidRDefault="0093183E"/>
        </w:tc>
        <w:tc>
          <w:tcPr>
            <w:tcW w:w="2343" w:type="dxa"/>
          </w:tcPr>
          <w:p w14:paraId="1F23E03E" w14:textId="02800A98" w:rsidR="0093183E" w:rsidRDefault="0093183E">
            <w:proofErr w:type="spellStart"/>
            <w:r>
              <w:t>編輯單筆收入／支出</w:t>
            </w:r>
            <w:proofErr w:type="spellEnd"/>
          </w:p>
        </w:tc>
      </w:tr>
      <w:tr w:rsidR="0093183E" w14:paraId="2E73DA83" w14:textId="77777777" w:rsidTr="0093183E">
        <w:tc>
          <w:tcPr>
            <w:tcW w:w="1361" w:type="dxa"/>
          </w:tcPr>
          <w:p w14:paraId="47627F7D" w14:textId="77777777" w:rsidR="0093183E" w:rsidRDefault="0093183E">
            <w:r>
              <w:t>Transaction</w:t>
            </w:r>
          </w:p>
        </w:tc>
        <w:tc>
          <w:tcPr>
            <w:tcW w:w="1033" w:type="dxa"/>
          </w:tcPr>
          <w:p w14:paraId="28C1B46E" w14:textId="77777777" w:rsidR="0093183E" w:rsidRDefault="0093183E">
            <w:r>
              <w:t>DELETE</w:t>
            </w:r>
          </w:p>
        </w:tc>
        <w:tc>
          <w:tcPr>
            <w:tcW w:w="2917" w:type="dxa"/>
          </w:tcPr>
          <w:p w14:paraId="2A33A785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/transactions/{id}</w:t>
            </w:r>
          </w:p>
        </w:tc>
        <w:tc>
          <w:tcPr>
            <w:tcW w:w="1205" w:type="dxa"/>
          </w:tcPr>
          <w:p w14:paraId="4C4E79BD" w14:textId="77777777" w:rsidR="0093183E" w:rsidRDefault="0093183E"/>
        </w:tc>
        <w:tc>
          <w:tcPr>
            <w:tcW w:w="1067" w:type="dxa"/>
          </w:tcPr>
          <w:p w14:paraId="11E950FC" w14:textId="77777777" w:rsidR="0093183E" w:rsidRDefault="0093183E"/>
        </w:tc>
        <w:tc>
          <w:tcPr>
            <w:tcW w:w="2343" w:type="dxa"/>
          </w:tcPr>
          <w:p w14:paraId="1AAE5EB4" w14:textId="2E83D0AD" w:rsidR="0093183E" w:rsidRDefault="0093183E">
            <w:proofErr w:type="spellStart"/>
            <w:r>
              <w:t>刪除單筆收入／支出</w:t>
            </w:r>
            <w:proofErr w:type="spellEnd"/>
          </w:p>
        </w:tc>
      </w:tr>
      <w:tr w:rsidR="0093183E" w14:paraId="77199CB9" w14:textId="77777777" w:rsidTr="0093183E">
        <w:tc>
          <w:tcPr>
            <w:tcW w:w="1361" w:type="dxa"/>
          </w:tcPr>
          <w:p w14:paraId="2D929321" w14:textId="77777777" w:rsidR="0093183E" w:rsidRDefault="0093183E">
            <w:r>
              <w:t>Transaction</w:t>
            </w:r>
          </w:p>
        </w:tc>
        <w:tc>
          <w:tcPr>
            <w:tcW w:w="1033" w:type="dxa"/>
          </w:tcPr>
          <w:p w14:paraId="6B233406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408FBE9E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/transactions/summary</w:t>
            </w:r>
          </w:p>
        </w:tc>
        <w:tc>
          <w:tcPr>
            <w:tcW w:w="1205" w:type="dxa"/>
          </w:tcPr>
          <w:p w14:paraId="3577FE35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7DA9AC1D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659097BA" w14:textId="3ED49D77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取得指定條件下的收入、支出與結餘摘要</w:t>
            </w:r>
          </w:p>
        </w:tc>
      </w:tr>
      <w:tr w:rsidR="0093183E" w14:paraId="5908C907" w14:textId="77777777" w:rsidTr="0093183E">
        <w:tc>
          <w:tcPr>
            <w:tcW w:w="1361" w:type="dxa"/>
          </w:tcPr>
          <w:p w14:paraId="2C9E6376" w14:textId="77777777" w:rsidR="0093183E" w:rsidRDefault="0093183E">
            <w:r>
              <w:t>Transaction</w:t>
            </w:r>
          </w:p>
        </w:tc>
        <w:tc>
          <w:tcPr>
            <w:tcW w:w="1033" w:type="dxa"/>
          </w:tcPr>
          <w:p w14:paraId="535A8241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5243D007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/transactions/calendar-markers</w:t>
            </w:r>
          </w:p>
        </w:tc>
        <w:tc>
          <w:tcPr>
            <w:tcW w:w="1205" w:type="dxa"/>
          </w:tcPr>
          <w:p w14:paraId="1AA22139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4788F383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0E908346" w14:textId="713CE0CC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取得月曆頁日期標記資料，可供前端顯示點點或記帳筆數</w:t>
            </w:r>
          </w:p>
        </w:tc>
      </w:tr>
      <w:tr w:rsidR="0093183E" w14:paraId="42F95262" w14:textId="77777777" w:rsidTr="0093183E">
        <w:tc>
          <w:tcPr>
            <w:tcW w:w="1361" w:type="dxa"/>
          </w:tcPr>
          <w:p w14:paraId="4114FF03" w14:textId="77777777" w:rsidR="0093183E" w:rsidRDefault="0093183E">
            <w:r>
              <w:t>Transfer</w:t>
            </w:r>
          </w:p>
        </w:tc>
        <w:tc>
          <w:tcPr>
            <w:tcW w:w="1033" w:type="dxa"/>
          </w:tcPr>
          <w:p w14:paraId="5D87FE63" w14:textId="77777777" w:rsidR="0093183E" w:rsidRDefault="0093183E">
            <w:r>
              <w:t>POST</w:t>
            </w:r>
          </w:p>
        </w:tc>
        <w:tc>
          <w:tcPr>
            <w:tcW w:w="2917" w:type="dxa"/>
          </w:tcPr>
          <w:p w14:paraId="4537162C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/transfers</w:t>
            </w:r>
          </w:p>
        </w:tc>
        <w:tc>
          <w:tcPr>
            <w:tcW w:w="1205" w:type="dxa"/>
          </w:tcPr>
          <w:p w14:paraId="548881A8" w14:textId="77777777" w:rsidR="0093183E" w:rsidRDefault="0093183E"/>
        </w:tc>
        <w:tc>
          <w:tcPr>
            <w:tcW w:w="1067" w:type="dxa"/>
          </w:tcPr>
          <w:p w14:paraId="59595BCE" w14:textId="77777777" w:rsidR="0093183E" w:rsidRDefault="0093183E"/>
        </w:tc>
        <w:tc>
          <w:tcPr>
            <w:tcW w:w="2343" w:type="dxa"/>
          </w:tcPr>
          <w:p w14:paraId="6D5A79A3" w14:textId="6BF2B6BD" w:rsidR="0093183E" w:rsidRDefault="0093183E">
            <w:proofErr w:type="spellStart"/>
            <w:r>
              <w:t>新增轉帳</w:t>
            </w:r>
            <w:proofErr w:type="spellEnd"/>
          </w:p>
        </w:tc>
      </w:tr>
      <w:tr w:rsidR="0093183E" w14:paraId="13618F75" w14:textId="77777777" w:rsidTr="0093183E">
        <w:tc>
          <w:tcPr>
            <w:tcW w:w="1361" w:type="dxa"/>
          </w:tcPr>
          <w:p w14:paraId="71DA504A" w14:textId="77777777" w:rsidR="0093183E" w:rsidRDefault="0093183E">
            <w:r>
              <w:t>Budget</w:t>
            </w:r>
          </w:p>
        </w:tc>
        <w:tc>
          <w:tcPr>
            <w:tcW w:w="1033" w:type="dxa"/>
          </w:tcPr>
          <w:p w14:paraId="5F472D27" w14:textId="77777777" w:rsidR="0093183E" w:rsidRDefault="0093183E">
            <w:r>
              <w:t>POST</w:t>
            </w:r>
          </w:p>
        </w:tc>
        <w:tc>
          <w:tcPr>
            <w:tcW w:w="2917" w:type="dxa"/>
          </w:tcPr>
          <w:p w14:paraId="489C1E30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/budgets</w:t>
            </w:r>
          </w:p>
        </w:tc>
        <w:tc>
          <w:tcPr>
            <w:tcW w:w="1205" w:type="dxa"/>
          </w:tcPr>
          <w:p w14:paraId="05CD8B56" w14:textId="77777777" w:rsidR="0093183E" w:rsidRDefault="0093183E"/>
        </w:tc>
        <w:tc>
          <w:tcPr>
            <w:tcW w:w="1067" w:type="dxa"/>
          </w:tcPr>
          <w:p w14:paraId="7FFFD7DB" w14:textId="77777777" w:rsidR="0093183E" w:rsidRDefault="0093183E"/>
        </w:tc>
        <w:tc>
          <w:tcPr>
            <w:tcW w:w="2343" w:type="dxa"/>
          </w:tcPr>
          <w:p w14:paraId="283EFC4B" w14:textId="5423E472" w:rsidR="0093183E" w:rsidRDefault="0093183E">
            <w:proofErr w:type="spellStart"/>
            <w:r>
              <w:t>建立預算</w:t>
            </w:r>
            <w:proofErr w:type="spellEnd"/>
          </w:p>
        </w:tc>
      </w:tr>
      <w:tr w:rsidR="0093183E" w14:paraId="58CF9EE2" w14:textId="77777777" w:rsidTr="0093183E">
        <w:tc>
          <w:tcPr>
            <w:tcW w:w="1361" w:type="dxa"/>
          </w:tcPr>
          <w:p w14:paraId="20C9368D" w14:textId="77777777" w:rsidR="0093183E" w:rsidRDefault="0093183E">
            <w:r>
              <w:t>Budget</w:t>
            </w:r>
          </w:p>
        </w:tc>
        <w:tc>
          <w:tcPr>
            <w:tcW w:w="1033" w:type="dxa"/>
          </w:tcPr>
          <w:p w14:paraId="623E77CB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118685E8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/budgets</w:t>
            </w:r>
          </w:p>
        </w:tc>
        <w:tc>
          <w:tcPr>
            <w:tcW w:w="1205" w:type="dxa"/>
          </w:tcPr>
          <w:p w14:paraId="4570A638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10EE97EB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70CBE2FB" w14:textId="1508E2B9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查看所有預算與使用狀態</w:t>
            </w:r>
          </w:p>
        </w:tc>
      </w:tr>
      <w:tr w:rsidR="0093183E" w14:paraId="6DFFF940" w14:textId="77777777" w:rsidTr="0093183E">
        <w:tc>
          <w:tcPr>
            <w:tcW w:w="1361" w:type="dxa"/>
          </w:tcPr>
          <w:p w14:paraId="300F2CED" w14:textId="77777777" w:rsidR="0093183E" w:rsidRDefault="0093183E">
            <w:r>
              <w:t>Budget</w:t>
            </w:r>
          </w:p>
        </w:tc>
        <w:tc>
          <w:tcPr>
            <w:tcW w:w="1033" w:type="dxa"/>
          </w:tcPr>
          <w:p w14:paraId="513B5E5B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6D9FB63A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/budgets/{id}</w:t>
            </w:r>
          </w:p>
        </w:tc>
        <w:tc>
          <w:tcPr>
            <w:tcW w:w="1205" w:type="dxa"/>
          </w:tcPr>
          <w:p w14:paraId="22F43944" w14:textId="77777777" w:rsidR="0093183E" w:rsidRDefault="0093183E"/>
        </w:tc>
        <w:tc>
          <w:tcPr>
            <w:tcW w:w="1067" w:type="dxa"/>
          </w:tcPr>
          <w:p w14:paraId="355FA221" w14:textId="77777777" w:rsidR="0093183E" w:rsidRDefault="0093183E"/>
        </w:tc>
        <w:tc>
          <w:tcPr>
            <w:tcW w:w="2343" w:type="dxa"/>
          </w:tcPr>
          <w:p w14:paraId="231EC1DD" w14:textId="2C46DB81" w:rsidR="0093183E" w:rsidRDefault="0093183E">
            <w:proofErr w:type="spellStart"/>
            <w:r>
              <w:t>查看單一預算詳細</w:t>
            </w:r>
            <w:proofErr w:type="spellEnd"/>
          </w:p>
        </w:tc>
      </w:tr>
      <w:tr w:rsidR="0093183E" w14:paraId="10B26AD8" w14:textId="77777777" w:rsidTr="0093183E">
        <w:tc>
          <w:tcPr>
            <w:tcW w:w="1361" w:type="dxa"/>
          </w:tcPr>
          <w:p w14:paraId="1009EE69" w14:textId="77777777" w:rsidR="0093183E" w:rsidRDefault="0093183E">
            <w:r>
              <w:t>Budget</w:t>
            </w:r>
          </w:p>
        </w:tc>
        <w:tc>
          <w:tcPr>
            <w:tcW w:w="1033" w:type="dxa"/>
          </w:tcPr>
          <w:p w14:paraId="680BE3D2" w14:textId="77777777" w:rsidR="0093183E" w:rsidRDefault="0093183E">
            <w:r>
              <w:t>PUT</w:t>
            </w:r>
          </w:p>
        </w:tc>
        <w:tc>
          <w:tcPr>
            <w:tcW w:w="2917" w:type="dxa"/>
          </w:tcPr>
          <w:p w14:paraId="2B2FD98A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/budgets/{id}</w:t>
            </w:r>
          </w:p>
        </w:tc>
        <w:tc>
          <w:tcPr>
            <w:tcW w:w="1205" w:type="dxa"/>
          </w:tcPr>
          <w:p w14:paraId="21796FB6" w14:textId="77777777" w:rsidR="0093183E" w:rsidRDefault="0093183E"/>
        </w:tc>
        <w:tc>
          <w:tcPr>
            <w:tcW w:w="1067" w:type="dxa"/>
          </w:tcPr>
          <w:p w14:paraId="75222B6F" w14:textId="77777777" w:rsidR="0093183E" w:rsidRDefault="0093183E"/>
        </w:tc>
        <w:tc>
          <w:tcPr>
            <w:tcW w:w="2343" w:type="dxa"/>
          </w:tcPr>
          <w:p w14:paraId="65B94C56" w14:textId="30DBA3A8" w:rsidR="0093183E" w:rsidRDefault="0093183E">
            <w:proofErr w:type="spellStart"/>
            <w:r>
              <w:t>修改預算金額／設定</w:t>
            </w:r>
            <w:proofErr w:type="spellEnd"/>
          </w:p>
        </w:tc>
      </w:tr>
      <w:tr w:rsidR="0093183E" w14:paraId="33D5CA46" w14:textId="77777777" w:rsidTr="0093183E">
        <w:tc>
          <w:tcPr>
            <w:tcW w:w="1361" w:type="dxa"/>
          </w:tcPr>
          <w:p w14:paraId="27B98DA7" w14:textId="77777777" w:rsidR="0093183E" w:rsidRDefault="0093183E">
            <w:r>
              <w:t>Budget</w:t>
            </w:r>
          </w:p>
        </w:tc>
        <w:tc>
          <w:tcPr>
            <w:tcW w:w="1033" w:type="dxa"/>
          </w:tcPr>
          <w:p w14:paraId="147C0774" w14:textId="77777777" w:rsidR="0093183E" w:rsidRDefault="0093183E">
            <w:r>
              <w:t>DELETE</w:t>
            </w:r>
          </w:p>
        </w:tc>
        <w:tc>
          <w:tcPr>
            <w:tcW w:w="2917" w:type="dxa"/>
          </w:tcPr>
          <w:p w14:paraId="7536A110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/budgets/{id}</w:t>
            </w:r>
          </w:p>
        </w:tc>
        <w:tc>
          <w:tcPr>
            <w:tcW w:w="1205" w:type="dxa"/>
          </w:tcPr>
          <w:p w14:paraId="27EA34E4" w14:textId="77777777" w:rsidR="0093183E" w:rsidRDefault="0093183E"/>
        </w:tc>
        <w:tc>
          <w:tcPr>
            <w:tcW w:w="1067" w:type="dxa"/>
          </w:tcPr>
          <w:p w14:paraId="221C02DD" w14:textId="77777777" w:rsidR="0093183E" w:rsidRDefault="0093183E"/>
        </w:tc>
        <w:tc>
          <w:tcPr>
            <w:tcW w:w="2343" w:type="dxa"/>
          </w:tcPr>
          <w:p w14:paraId="4BCDDE4B" w14:textId="3AE94580" w:rsidR="0093183E" w:rsidRDefault="0093183E">
            <w:proofErr w:type="spellStart"/>
            <w:r>
              <w:t>刪除預算</w:t>
            </w:r>
            <w:proofErr w:type="spellEnd"/>
          </w:p>
        </w:tc>
      </w:tr>
      <w:tr w:rsidR="0093183E" w14:paraId="325A29FB" w14:textId="77777777" w:rsidTr="0093183E">
        <w:tc>
          <w:tcPr>
            <w:tcW w:w="1361" w:type="dxa"/>
          </w:tcPr>
          <w:p w14:paraId="2BBDAFE7" w14:textId="77777777" w:rsidR="0093183E" w:rsidRDefault="0093183E">
            <w:r>
              <w:lastRenderedPageBreak/>
              <w:t>Budget</w:t>
            </w:r>
          </w:p>
        </w:tc>
        <w:tc>
          <w:tcPr>
            <w:tcW w:w="1033" w:type="dxa"/>
          </w:tcPr>
          <w:p w14:paraId="27120DE8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7AAC40B7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/budgets/{id}/usage</w:t>
            </w:r>
          </w:p>
        </w:tc>
        <w:tc>
          <w:tcPr>
            <w:tcW w:w="1205" w:type="dxa"/>
          </w:tcPr>
          <w:p w14:paraId="01087A93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3CFE95FC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3D3B989A" w14:textId="27A69714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查看預算使用狀態（%／已花費／剩餘）</w:t>
            </w:r>
          </w:p>
        </w:tc>
      </w:tr>
      <w:tr w:rsidR="0093183E" w14:paraId="3C8D2ED9" w14:textId="77777777" w:rsidTr="0093183E">
        <w:tc>
          <w:tcPr>
            <w:tcW w:w="1361" w:type="dxa"/>
          </w:tcPr>
          <w:p w14:paraId="48095A73" w14:textId="77777777" w:rsidR="0093183E" w:rsidRDefault="0093183E">
            <w:proofErr w:type="spellStart"/>
            <w:r>
              <w:t>SavingGoal</w:t>
            </w:r>
            <w:proofErr w:type="spellEnd"/>
          </w:p>
        </w:tc>
        <w:tc>
          <w:tcPr>
            <w:tcW w:w="1033" w:type="dxa"/>
          </w:tcPr>
          <w:p w14:paraId="29DFC692" w14:textId="77777777" w:rsidR="0093183E" w:rsidRDefault="0093183E">
            <w:r>
              <w:t>POST</w:t>
            </w:r>
          </w:p>
        </w:tc>
        <w:tc>
          <w:tcPr>
            <w:tcW w:w="2917" w:type="dxa"/>
          </w:tcPr>
          <w:p w14:paraId="08D18BE2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/saving-goals</w:t>
            </w:r>
          </w:p>
        </w:tc>
        <w:tc>
          <w:tcPr>
            <w:tcW w:w="1205" w:type="dxa"/>
          </w:tcPr>
          <w:p w14:paraId="34057DBA" w14:textId="77777777" w:rsidR="0093183E" w:rsidRDefault="0093183E"/>
        </w:tc>
        <w:tc>
          <w:tcPr>
            <w:tcW w:w="1067" w:type="dxa"/>
          </w:tcPr>
          <w:p w14:paraId="015A9D08" w14:textId="77777777" w:rsidR="0093183E" w:rsidRDefault="0093183E"/>
        </w:tc>
        <w:tc>
          <w:tcPr>
            <w:tcW w:w="2343" w:type="dxa"/>
          </w:tcPr>
          <w:p w14:paraId="69F02375" w14:textId="0DCCB579" w:rsidR="0093183E" w:rsidRDefault="0093183E">
            <w:proofErr w:type="spellStart"/>
            <w:r>
              <w:t>建立存款目標</w:t>
            </w:r>
            <w:proofErr w:type="spellEnd"/>
          </w:p>
        </w:tc>
      </w:tr>
      <w:tr w:rsidR="0093183E" w14:paraId="470E0DC6" w14:textId="77777777" w:rsidTr="0093183E">
        <w:tc>
          <w:tcPr>
            <w:tcW w:w="1361" w:type="dxa"/>
          </w:tcPr>
          <w:p w14:paraId="0F4B1187" w14:textId="77777777" w:rsidR="0093183E" w:rsidRDefault="0093183E">
            <w:proofErr w:type="spellStart"/>
            <w:r>
              <w:t>SavingGoal</w:t>
            </w:r>
            <w:proofErr w:type="spellEnd"/>
          </w:p>
        </w:tc>
        <w:tc>
          <w:tcPr>
            <w:tcW w:w="1033" w:type="dxa"/>
          </w:tcPr>
          <w:p w14:paraId="4DEC2196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76D16483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/saving-goals</w:t>
            </w:r>
          </w:p>
        </w:tc>
        <w:tc>
          <w:tcPr>
            <w:tcW w:w="1205" w:type="dxa"/>
          </w:tcPr>
          <w:p w14:paraId="29FC2A17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170A0369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5A09DA71" w14:textId="0C46E69E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查看所有存款目標與進度</w:t>
            </w:r>
          </w:p>
        </w:tc>
      </w:tr>
      <w:tr w:rsidR="0093183E" w14:paraId="1AE7C2B2" w14:textId="77777777" w:rsidTr="0093183E">
        <w:tc>
          <w:tcPr>
            <w:tcW w:w="1361" w:type="dxa"/>
          </w:tcPr>
          <w:p w14:paraId="01332DEA" w14:textId="77777777" w:rsidR="0093183E" w:rsidRDefault="0093183E">
            <w:proofErr w:type="spellStart"/>
            <w:r>
              <w:t>SavingGoal</w:t>
            </w:r>
            <w:proofErr w:type="spellEnd"/>
          </w:p>
        </w:tc>
        <w:tc>
          <w:tcPr>
            <w:tcW w:w="1033" w:type="dxa"/>
          </w:tcPr>
          <w:p w14:paraId="23751A57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5E803526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/saving-goals/{id}</w:t>
            </w:r>
          </w:p>
        </w:tc>
        <w:tc>
          <w:tcPr>
            <w:tcW w:w="1205" w:type="dxa"/>
          </w:tcPr>
          <w:p w14:paraId="5024E9EB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64330CF0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7783EB53" w14:textId="7631811C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查看單一存款目標詳細</w:t>
            </w:r>
          </w:p>
        </w:tc>
      </w:tr>
      <w:tr w:rsidR="0093183E" w14:paraId="4ED743CD" w14:textId="77777777" w:rsidTr="0093183E">
        <w:tc>
          <w:tcPr>
            <w:tcW w:w="1361" w:type="dxa"/>
          </w:tcPr>
          <w:p w14:paraId="4824DDBC" w14:textId="77777777" w:rsidR="0093183E" w:rsidRDefault="0093183E">
            <w:proofErr w:type="spellStart"/>
            <w:r>
              <w:t>SavingGoal</w:t>
            </w:r>
            <w:proofErr w:type="spellEnd"/>
          </w:p>
        </w:tc>
        <w:tc>
          <w:tcPr>
            <w:tcW w:w="1033" w:type="dxa"/>
          </w:tcPr>
          <w:p w14:paraId="495B628B" w14:textId="77777777" w:rsidR="0093183E" w:rsidRDefault="0093183E">
            <w:r>
              <w:t>PUT</w:t>
            </w:r>
          </w:p>
        </w:tc>
        <w:tc>
          <w:tcPr>
            <w:tcW w:w="2917" w:type="dxa"/>
          </w:tcPr>
          <w:p w14:paraId="51E041E4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/saving-goals/{id}</w:t>
            </w:r>
          </w:p>
        </w:tc>
        <w:tc>
          <w:tcPr>
            <w:tcW w:w="1205" w:type="dxa"/>
          </w:tcPr>
          <w:p w14:paraId="21D4AA02" w14:textId="77777777" w:rsidR="0093183E" w:rsidRDefault="0093183E"/>
        </w:tc>
        <w:tc>
          <w:tcPr>
            <w:tcW w:w="1067" w:type="dxa"/>
          </w:tcPr>
          <w:p w14:paraId="0CF95D9D" w14:textId="77777777" w:rsidR="0093183E" w:rsidRDefault="0093183E"/>
        </w:tc>
        <w:tc>
          <w:tcPr>
            <w:tcW w:w="2343" w:type="dxa"/>
          </w:tcPr>
          <w:p w14:paraId="234CA80A" w14:textId="15843BDE" w:rsidR="0093183E" w:rsidRDefault="0093183E">
            <w:proofErr w:type="spellStart"/>
            <w:r>
              <w:t>修改存款目標</w:t>
            </w:r>
            <w:proofErr w:type="spellEnd"/>
          </w:p>
        </w:tc>
      </w:tr>
      <w:tr w:rsidR="0093183E" w14:paraId="01648F14" w14:textId="77777777" w:rsidTr="0093183E">
        <w:tc>
          <w:tcPr>
            <w:tcW w:w="1361" w:type="dxa"/>
          </w:tcPr>
          <w:p w14:paraId="3350E3D8" w14:textId="77777777" w:rsidR="0093183E" w:rsidRDefault="0093183E">
            <w:proofErr w:type="spellStart"/>
            <w:r>
              <w:t>SavingGoal</w:t>
            </w:r>
            <w:proofErr w:type="spellEnd"/>
          </w:p>
        </w:tc>
        <w:tc>
          <w:tcPr>
            <w:tcW w:w="1033" w:type="dxa"/>
          </w:tcPr>
          <w:p w14:paraId="41419D2D" w14:textId="77777777" w:rsidR="0093183E" w:rsidRDefault="0093183E">
            <w:r>
              <w:t>DELETE</w:t>
            </w:r>
          </w:p>
        </w:tc>
        <w:tc>
          <w:tcPr>
            <w:tcW w:w="2917" w:type="dxa"/>
          </w:tcPr>
          <w:p w14:paraId="0D379AAC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/saving-goals/{id}</w:t>
            </w:r>
          </w:p>
        </w:tc>
        <w:tc>
          <w:tcPr>
            <w:tcW w:w="1205" w:type="dxa"/>
          </w:tcPr>
          <w:p w14:paraId="45B06666" w14:textId="77777777" w:rsidR="0093183E" w:rsidRDefault="0093183E"/>
        </w:tc>
        <w:tc>
          <w:tcPr>
            <w:tcW w:w="1067" w:type="dxa"/>
          </w:tcPr>
          <w:p w14:paraId="02BA9CE4" w14:textId="77777777" w:rsidR="0093183E" w:rsidRDefault="0093183E"/>
        </w:tc>
        <w:tc>
          <w:tcPr>
            <w:tcW w:w="2343" w:type="dxa"/>
          </w:tcPr>
          <w:p w14:paraId="29356B5D" w14:textId="5588F8B8" w:rsidR="0093183E" w:rsidRDefault="0093183E">
            <w:proofErr w:type="spellStart"/>
            <w:r>
              <w:t>刪除存款目標</w:t>
            </w:r>
            <w:proofErr w:type="spellEnd"/>
          </w:p>
        </w:tc>
      </w:tr>
      <w:tr w:rsidR="0093183E" w14:paraId="7F24602F" w14:textId="77777777" w:rsidTr="0093183E">
        <w:tc>
          <w:tcPr>
            <w:tcW w:w="1361" w:type="dxa"/>
          </w:tcPr>
          <w:p w14:paraId="09D19FE7" w14:textId="77777777" w:rsidR="0093183E" w:rsidRDefault="0093183E">
            <w:proofErr w:type="spellStart"/>
            <w:r>
              <w:t>SavingGoal</w:t>
            </w:r>
            <w:proofErr w:type="spellEnd"/>
          </w:p>
        </w:tc>
        <w:tc>
          <w:tcPr>
            <w:tcW w:w="1033" w:type="dxa"/>
          </w:tcPr>
          <w:p w14:paraId="49F005C9" w14:textId="77777777" w:rsidR="0093183E" w:rsidRDefault="0093183E">
            <w:r>
              <w:t>POST</w:t>
            </w:r>
          </w:p>
        </w:tc>
        <w:tc>
          <w:tcPr>
            <w:tcW w:w="2917" w:type="dxa"/>
          </w:tcPr>
          <w:p w14:paraId="181ABD16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/saving-goals/{id}/deposit</w:t>
            </w:r>
          </w:p>
        </w:tc>
        <w:tc>
          <w:tcPr>
            <w:tcW w:w="1205" w:type="dxa"/>
          </w:tcPr>
          <w:p w14:paraId="2BBDAFD5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3AA487F7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54D4B4AE" w14:textId="4C217579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存錢到目標（進度增加／轉入）</w:t>
            </w:r>
          </w:p>
        </w:tc>
      </w:tr>
      <w:tr w:rsidR="0093183E" w14:paraId="42075524" w14:textId="77777777" w:rsidTr="0093183E">
        <w:tc>
          <w:tcPr>
            <w:tcW w:w="1361" w:type="dxa"/>
          </w:tcPr>
          <w:p w14:paraId="318AD746" w14:textId="77777777" w:rsidR="0093183E" w:rsidRDefault="0093183E">
            <w:proofErr w:type="spellStart"/>
            <w:r>
              <w:t>SavingGoal</w:t>
            </w:r>
            <w:proofErr w:type="spellEnd"/>
          </w:p>
        </w:tc>
        <w:tc>
          <w:tcPr>
            <w:tcW w:w="1033" w:type="dxa"/>
          </w:tcPr>
          <w:p w14:paraId="367156FF" w14:textId="77777777" w:rsidR="0093183E" w:rsidRDefault="0093183E">
            <w:r>
              <w:t>POST</w:t>
            </w:r>
          </w:p>
        </w:tc>
        <w:tc>
          <w:tcPr>
            <w:tcW w:w="2917" w:type="dxa"/>
          </w:tcPr>
          <w:p w14:paraId="352341D0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/saving-goals/{id}/withdraw</w:t>
            </w:r>
          </w:p>
        </w:tc>
        <w:tc>
          <w:tcPr>
            <w:tcW w:w="1205" w:type="dxa"/>
          </w:tcPr>
          <w:p w14:paraId="1302EAA8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1BBF3F0E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24A0A5DA" w14:textId="5500D384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提取存款（從目標拿回錢）</w:t>
            </w:r>
          </w:p>
        </w:tc>
      </w:tr>
      <w:tr w:rsidR="0093183E" w14:paraId="54B41B69" w14:textId="77777777" w:rsidTr="0093183E">
        <w:tc>
          <w:tcPr>
            <w:tcW w:w="1361" w:type="dxa"/>
          </w:tcPr>
          <w:p w14:paraId="2E5A21B8" w14:textId="77777777" w:rsidR="0093183E" w:rsidRDefault="0093183E">
            <w:proofErr w:type="spellStart"/>
            <w:r>
              <w:t>SavingGoal</w:t>
            </w:r>
            <w:proofErr w:type="spellEnd"/>
          </w:p>
        </w:tc>
        <w:tc>
          <w:tcPr>
            <w:tcW w:w="1033" w:type="dxa"/>
          </w:tcPr>
          <w:p w14:paraId="52CC48F0" w14:textId="77777777" w:rsidR="0093183E" w:rsidRDefault="0093183E">
            <w:r>
              <w:t>POST</w:t>
            </w:r>
          </w:p>
        </w:tc>
        <w:tc>
          <w:tcPr>
            <w:tcW w:w="2917" w:type="dxa"/>
          </w:tcPr>
          <w:p w14:paraId="021708C4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/saving-goals/{id}/complete</w:t>
            </w:r>
          </w:p>
        </w:tc>
        <w:tc>
          <w:tcPr>
            <w:tcW w:w="1205" w:type="dxa"/>
          </w:tcPr>
          <w:p w14:paraId="424DD9F7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1E75CD7A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48B7F80E" w14:textId="12E2B63C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終結存款目標（完成）</w:t>
            </w:r>
          </w:p>
        </w:tc>
      </w:tr>
      <w:tr w:rsidR="0093183E" w14:paraId="44E9E41D" w14:textId="77777777" w:rsidTr="0093183E">
        <w:tc>
          <w:tcPr>
            <w:tcW w:w="1361" w:type="dxa"/>
          </w:tcPr>
          <w:p w14:paraId="1C8C7253" w14:textId="77777777" w:rsidR="0093183E" w:rsidRDefault="0093183E">
            <w:r>
              <w:t>Chart</w:t>
            </w:r>
          </w:p>
        </w:tc>
        <w:tc>
          <w:tcPr>
            <w:tcW w:w="1033" w:type="dxa"/>
          </w:tcPr>
          <w:p w14:paraId="530A9233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57978345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/charts/expense-pie</w:t>
            </w:r>
          </w:p>
        </w:tc>
        <w:tc>
          <w:tcPr>
            <w:tcW w:w="1205" w:type="dxa"/>
          </w:tcPr>
          <w:p w14:paraId="53D24C28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66FB0B75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6A93D89D" w14:textId="28588535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取得支出分類比例</w:t>
            </w:r>
            <w:proofErr w:type="gramStart"/>
            <w:r>
              <w:rPr>
                <w:lang w:eastAsia="zh-TW"/>
              </w:rPr>
              <w:t>圓餅圖資料</w:t>
            </w:r>
            <w:proofErr w:type="gramEnd"/>
          </w:p>
        </w:tc>
      </w:tr>
      <w:tr w:rsidR="0093183E" w14:paraId="19497059" w14:textId="77777777" w:rsidTr="0093183E">
        <w:tc>
          <w:tcPr>
            <w:tcW w:w="1361" w:type="dxa"/>
          </w:tcPr>
          <w:p w14:paraId="5BE107A6" w14:textId="77777777" w:rsidR="0093183E" w:rsidRDefault="0093183E">
            <w:r>
              <w:t>Chart</w:t>
            </w:r>
          </w:p>
        </w:tc>
        <w:tc>
          <w:tcPr>
            <w:tcW w:w="1033" w:type="dxa"/>
          </w:tcPr>
          <w:p w14:paraId="62EF4059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0F847665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/charts/cashflow-line</w:t>
            </w:r>
          </w:p>
        </w:tc>
        <w:tc>
          <w:tcPr>
            <w:tcW w:w="1205" w:type="dxa"/>
          </w:tcPr>
          <w:p w14:paraId="049BE269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61937FFD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67BEAEEC" w14:textId="47F3731A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取得收支時間趨勢折線圖資料</w:t>
            </w:r>
          </w:p>
        </w:tc>
      </w:tr>
      <w:tr w:rsidR="0093183E" w14:paraId="7682E580" w14:textId="77777777" w:rsidTr="0093183E">
        <w:tc>
          <w:tcPr>
            <w:tcW w:w="1361" w:type="dxa"/>
          </w:tcPr>
          <w:p w14:paraId="3167CD4A" w14:textId="77777777" w:rsidR="0093183E" w:rsidRDefault="0093183E">
            <w:r>
              <w:t>Chart</w:t>
            </w:r>
          </w:p>
        </w:tc>
        <w:tc>
          <w:tcPr>
            <w:tcW w:w="1033" w:type="dxa"/>
          </w:tcPr>
          <w:p w14:paraId="763B6A3E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6067CEF9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/charts/monthly-cashflow-line</w:t>
            </w:r>
          </w:p>
        </w:tc>
        <w:tc>
          <w:tcPr>
            <w:tcW w:w="1205" w:type="dxa"/>
          </w:tcPr>
          <w:p w14:paraId="7E84F231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4B292260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097C0971" w14:textId="72A1FB0D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取得月收支趨勢折線圖資料</w:t>
            </w:r>
          </w:p>
        </w:tc>
      </w:tr>
      <w:tr w:rsidR="0093183E" w14:paraId="3BD8B2B7" w14:textId="77777777" w:rsidTr="0093183E">
        <w:tc>
          <w:tcPr>
            <w:tcW w:w="1361" w:type="dxa"/>
          </w:tcPr>
          <w:p w14:paraId="16AB5B36" w14:textId="77777777" w:rsidR="0093183E" w:rsidRDefault="0093183E">
            <w:r>
              <w:t>Chart</w:t>
            </w:r>
          </w:p>
        </w:tc>
        <w:tc>
          <w:tcPr>
            <w:tcW w:w="1033" w:type="dxa"/>
          </w:tcPr>
          <w:p w14:paraId="46D6D5E6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3AD8A3A2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/charts/daily-cashflow-line</w:t>
            </w:r>
          </w:p>
        </w:tc>
        <w:tc>
          <w:tcPr>
            <w:tcW w:w="1205" w:type="dxa"/>
          </w:tcPr>
          <w:p w14:paraId="7E51175A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3DA8842C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240A57D8" w14:textId="04189213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取得日收支趨勢折線圖資料</w:t>
            </w:r>
          </w:p>
        </w:tc>
      </w:tr>
      <w:tr w:rsidR="0093183E" w14:paraId="2CA66123" w14:textId="77777777" w:rsidTr="0093183E">
        <w:tc>
          <w:tcPr>
            <w:tcW w:w="1361" w:type="dxa"/>
          </w:tcPr>
          <w:p w14:paraId="034CE7A2" w14:textId="77777777" w:rsidR="0093183E" w:rsidRDefault="0093183E">
            <w:r>
              <w:t>Chart</w:t>
            </w:r>
          </w:p>
        </w:tc>
        <w:tc>
          <w:tcPr>
            <w:tcW w:w="1033" w:type="dxa"/>
          </w:tcPr>
          <w:p w14:paraId="385EDA77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29EFCBF2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/charts/summary</w:t>
            </w:r>
          </w:p>
        </w:tc>
        <w:tc>
          <w:tcPr>
            <w:tcW w:w="1205" w:type="dxa"/>
          </w:tcPr>
          <w:p w14:paraId="177A7D44" w14:textId="77777777" w:rsidR="0093183E" w:rsidRDefault="0093183E"/>
        </w:tc>
        <w:tc>
          <w:tcPr>
            <w:tcW w:w="1067" w:type="dxa"/>
          </w:tcPr>
          <w:p w14:paraId="20C0B89B" w14:textId="77777777" w:rsidR="0093183E" w:rsidRDefault="0093183E"/>
        </w:tc>
        <w:tc>
          <w:tcPr>
            <w:tcW w:w="2343" w:type="dxa"/>
          </w:tcPr>
          <w:p w14:paraId="6F6FBCAE" w14:textId="04E35857" w:rsidR="0093183E" w:rsidRDefault="0093183E">
            <w:proofErr w:type="spellStart"/>
            <w:r>
              <w:t>取得收支摘要資料</w:t>
            </w:r>
            <w:proofErr w:type="spellEnd"/>
          </w:p>
        </w:tc>
      </w:tr>
      <w:tr w:rsidR="0093183E" w14:paraId="33F1D3BA" w14:textId="77777777" w:rsidTr="0093183E">
        <w:tc>
          <w:tcPr>
            <w:tcW w:w="1361" w:type="dxa"/>
          </w:tcPr>
          <w:p w14:paraId="05E9545C" w14:textId="77777777" w:rsidR="0093183E" w:rsidRDefault="0093183E">
            <w:r>
              <w:t>Chart</w:t>
            </w:r>
          </w:p>
        </w:tc>
        <w:tc>
          <w:tcPr>
            <w:tcW w:w="1033" w:type="dxa"/>
          </w:tcPr>
          <w:p w14:paraId="6355FC53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74BDF11D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/charts/monthly-summary</w:t>
            </w:r>
          </w:p>
        </w:tc>
        <w:tc>
          <w:tcPr>
            <w:tcW w:w="1205" w:type="dxa"/>
          </w:tcPr>
          <w:p w14:paraId="7B3E3206" w14:textId="77777777" w:rsidR="0093183E" w:rsidRDefault="0093183E"/>
        </w:tc>
        <w:tc>
          <w:tcPr>
            <w:tcW w:w="1067" w:type="dxa"/>
          </w:tcPr>
          <w:p w14:paraId="156BAC3A" w14:textId="77777777" w:rsidR="0093183E" w:rsidRDefault="0093183E"/>
        </w:tc>
        <w:tc>
          <w:tcPr>
            <w:tcW w:w="2343" w:type="dxa"/>
          </w:tcPr>
          <w:p w14:paraId="35D7D421" w14:textId="1C76D23A" w:rsidR="0093183E" w:rsidRDefault="0093183E">
            <w:proofErr w:type="spellStart"/>
            <w:r>
              <w:t>取得月收支摘要資料</w:t>
            </w:r>
            <w:proofErr w:type="spellEnd"/>
          </w:p>
        </w:tc>
      </w:tr>
      <w:tr w:rsidR="0093183E" w14:paraId="53B6A368" w14:textId="77777777" w:rsidTr="0093183E">
        <w:tc>
          <w:tcPr>
            <w:tcW w:w="1361" w:type="dxa"/>
          </w:tcPr>
          <w:p w14:paraId="5F5442F6" w14:textId="77777777" w:rsidR="0093183E" w:rsidRDefault="0093183E">
            <w:r>
              <w:t>Chart</w:t>
            </w:r>
          </w:p>
        </w:tc>
        <w:tc>
          <w:tcPr>
            <w:tcW w:w="1033" w:type="dxa"/>
          </w:tcPr>
          <w:p w14:paraId="3E99C0A4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2B803549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/charts/daily-summary</w:t>
            </w:r>
          </w:p>
        </w:tc>
        <w:tc>
          <w:tcPr>
            <w:tcW w:w="1205" w:type="dxa"/>
          </w:tcPr>
          <w:p w14:paraId="79C3CB86" w14:textId="77777777" w:rsidR="0093183E" w:rsidRDefault="0093183E"/>
        </w:tc>
        <w:tc>
          <w:tcPr>
            <w:tcW w:w="1067" w:type="dxa"/>
          </w:tcPr>
          <w:p w14:paraId="432B222F" w14:textId="77777777" w:rsidR="0093183E" w:rsidRDefault="0093183E"/>
        </w:tc>
        <w:tc>
          <w:tcPr>
            <w:tcW w:w="2343" w:type="dxa"/>
          </w:tcPr>
          <w:p w14:paraId="708905F6" w14:textId="5EBAE68A" w:rsidR="0093183E" w:rsidRDefault="0093183E">
            <w:proofErr w:type="spellStart"/>
            <w:r>
              <w:t>取得日收支摘要資料</w:t>
            </w:r>
            <w:proofErr w:type="spellEnd"/>
          </w:p>
        </w:tc>
      </w:tr>
      <w:tr w:rsidR="0093183E" w14:paraId="28A787D9" w14:textId="77777777" w:rsidTr="0093183E">
        <w:tc>
          <w:tcPr>
            <w:tcW w:w="1361" w:type="dxa"/>
          </w:tcPr>
          <w:p w14:paraId="20A79C22" w14:textId="77777777" w:rsidR="0093183E" w:rsidRDefault="0093183E">
            <w:r>
              <w:t>Pet</w:t>
            </w:r>
          </w:p>
        </w:tc>
        <w:tc>
          <w:tcPr>
            <w:tcW w:w="1033" w:type="dxa"/>
          </w:tcPr>
          <w:p w14:paraId="591D858A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5C98DA05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/pets/me</w:t>
            </w:r>
          </w:p>
        </w:tc>
        <w:tc>
          <w:tcPr>
            <w:tcW w:w="1205" w:type="dxa"/>
          </w:tcPr>
          <w:p w14:paraId="7A968480" w14:textId="77777777" w:rsidR="0093183E" w:rsidRDefault="0093183E"/>
        </w:tc>
        <w:tc>
          <w:tcPr>
            <w:tcW w:w="1067" w:type="dxa"/>
          </w:tcPr>
          <w:p w14:paraId="5A7E0E8E" w14:textId="77777777" w:rsidR="0093183E" w:rsidRDefault="0093183E"/>
        </w:tc>
        <w:tc>
          <w:tcPr>
            <w:tcW w:w="2343" w:type="dxa"/>
          </w:tcPr>
          <w:p w14:paraId="6EF0D851" w14:textId="68CB4E0C" w:rsidR="0093183E" w:rsidRDefault="0093183E">
            <w:proofErr w:type="spellStart"/>
            <w:r>
              <w:t>取得寵物狀態</w:t>
            </w:r>
            <w:proofErr w:type="spellEnd"/>
          </w:p>
        </w:tc>
      </w:tr>
      <w:tr w:rsidR="0093183E" w14:paraId="1C6B1D20" w14:textId="77777777" w:rsidTr="0093183E">
        <w:tc>
          <w:tcPr>
            <w:tcW w:w="1361" w:type="dxa"/>
          </w:tcPr>
          <w:p w14:paraId="3E136361" w14:textId="77777777" w:rsidR="0093183E" w:rsidRDefault="0093183E">
            <w:r>
              <w:t>Pet</w:t>
            </w:r>
          </w:p>
        </w:tc>
        <w:tc>
          <w:tcPr>
            <w:tcW w:w="1033" w:type="dxa"/>
          </w:tcPr>
          <w:p w14:paraId="08D84806" w14:textId="77777777" w:rsidR="0093183E" w:rsidRDefault="0093183E">
            <w:r>
              <w:t>POST</w:t>
            </w:r>
          </w:p>
        </w:tc>
        <w:tc>
          <w:tcPr>
            <w:tcW w:w="2917" w:type="dxa"/>
          </w:tcPr>
          <w:p w14:paraId="6C4FC21A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/pets/interact</w:t>
            </w:r>
          </w:p>
        </w:tc>
        <w:tc>
          <w:tcPr>
            <w:tcW w:w="1205" w:type="dxa"/>
          </w:tcPr>
          <w:p w14:paraId="162EDDA8" w14:textId="77777777" w:rsidR="0093183E" w:rsidRDefault="0093183E"/>
        </w:tc>
        <w:tc>
          <w:tcPr>
            <w:tcW w:w="1067" w:type="dxa"/>
          </w:tcPr>
          <w:p w14:paraId="18618F22" w14:textId="77777777" w:rsidR="0093183E" w:rsidRDefault="0093183E"/>
        </w:tc>
        <w:tc>
          <w:tcPr>
            <w:tcW w:w="2343" w:type="dxa"/>
          </w:tcPr>
          <w:p w14:paraId="4AD65AED" w14:textId="31014284" w:rsidR="0093183E" w:rsidRDefault="0093183E">
            <w:proofErr w:type="spellStart"/>
            <w:r>
              <w:t>點擊或互動寵物</w:t>
            </w:r>
            <w:proofErr w:type="spellEnd"/>
          </w:p>
        </w:tc>
      </w:tr>
      <w:tr w:rsidR="0093183E" w14:paraId="579BF5B9" w14:textId="77777777" w:rsidTr="0093183E">
        <w:tc>
          <w:tcPr>
            <w:tcW w:w="1361" w:type="dxa"/>
          </w:tcPr>
          <w:p w14:paraId="54492519" w14:textId="77777777" w:rsidR="0093183E" w:rsidRDefault="0093183E">
            <w:r>
              <w:t>Pet</w:t>
            </w:r>
          </w:p>
        </w:tc>
        <w:tc>
          <w:tcPr>
            <w:tcW w:w="1033" w:type="dxa"/>
          </w:tcPr>
          <w:p w14:paraId="15210D12" w14:textId="77777777" w:rsidR="0093183E" w:rsidRDefault="0093183E">
            <w:r>
              <w:t>POST</w:t>
            </w:r>
          </w:p>
        </w:tc>
        <w:tc>
          <w:tcPr>
            <w:tcW w:w="2917" w:type="dxa"/>
          </w:tcPr>
          <w:p w14:paraId="2FFF2EFA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/pets/reward-by-bookkeeping</w:t>
            </w:r>
          </w:p>
        </w:tc>
        <w:tc>
          <w:tcPr>
            <w:tcW w:w="1205" w:type="dxa"/>
          </w:tcPr>
          <w:p w14:paraId="01DD0673" w14:textId="77777777" w:rsidR="0093183E" w:rsidRDefault="0093183E"/>
        </w:tc>
        <w:tc>
          <w:tcPr>
            <w:tcW w:w="1067" w:type="dxa"/>
          </w:tcPr>
          <w:p w14:paraId="7175D6BC" w14:textId="77777777" w:rsidR="0093183E" w:rsidRDefault="0093183E"/>
        </w:tc>
        <w:tc>
          <w:tcPr>
            <w:tcW w:w="2343" w:type="dxa"/>
          </w:tcPr>
          <w:p w14:paraId="6BB9F294" w14:textId="71BCC245" w:rsidR="0093183E" w:rsidRDefault="0093183E">
            <w:proofErr w:type="spellStart"/>
            <w:r>
              <w:t>記帳後更新寵物狀態</w:t>
            </w:r>
            <w:proofErr w:type="spellEnd"/>
          </w:p>
        </w:tc>
      </w:tr>
      <w:tr w:rsidR="0093183E" w14:paraId="2BBC8418" w14:textId="77777777" w:rsidTr="0093183E">
        <w:tc>
          <w:tcPr>
            <w:tcW w:w="1361" w:type="dxa"/>
          </w:tcPr>
          <w:p w14:paraId="152EB205" w14:textId="77777777" w:rsidR="0093183E" w:rsidRDefault="0093183E">
            <w:r>
              <w:t>Admin</w:t>
            </w:r>
          </w:p>
        </w:tc>
        <w:tc>
          <w:tcPr>
            <w:tcW w:w="1033" w:type="dxa"/>
          </w:tcPr>
          <w:p w14:paraId="3B702E4D" w14:textId="77777777" w:rsidR="0093183E" w:rsidRDefault="0093183E">
            <w:r>
              <w:t>GET</w:t>
            </w:r>
          </w:p>
        </w:tc>
        <w:tc>
          <w:tcPr>
            <w:tcW w:w="2917" w:type="dxa"/>
          </w:tcPr>
          <w:p w14:paraId="59AD1A8F" w14:textId="77777777" w:rsidR="0093183E" w:rsidRDefault="0093183E">
            <w:r>
              <w:t>/</w:t>
            </w:r>
            <w:proofErr w:type="spellStart"/>
            <w:r>
              <w:t>api</w:t>
            </w:r>
            <w:proofErr w:type="spellEnd"/>
            <w:r>
              <w:t>/admin/system-data</w:t>
            </w:r>
          </w:p>
        </w:tc>
        <w:tc>
          <w:tcPr>
            <w:tcW w:w="1205" w:type="dxa"/>
          </w:tcPr>
          <w:p w14:paraId="03CCDF46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5464FF24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60E0D0F0" w14:textId="50BBEC4C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查看系統必要資料與管理資訊</w:t>
            </w:r>
          </w:p>
        </w:tc>
      </w:tr>
      <w:tr w:rsidR="0093183E" w14:paraId="34FDA697" w14:textId="77777777" w:rsidTr="0093183E">
        <w:tc>
          <w:tcPr>
            <w:tcW w:w="1361" w:type="dxa"/>
          </w:tcPr>
          <w:p w14:paraId="7A245EB0" w14:textId="77777777" w:rsidR="0093183E" w:rsidRDefault="0093183E">
            <w:r>
              <w:t>Admin</w:t>
            </w:r>
          </w:p>
        </w:tc>
        <w:tc>
          <w:tcPr>
            <w:tcW w:w="1033" w:type="dxa"/>
          </w:tcPr>
          <w:p w14:paraId="60517B33" w14:textId="77777777" w:rsidR="0093183E" w:rsidRDefault="0093183E">
            <w:r>
              <w:t>PUT</w:t>
            </w:r>
          </w:p>
        </w:tc>
        <w:tc>
          <w:tcPr>
            <w:tcW w:w="2917" w:type="dxa"/>
          </w:tcPr>
          <w:p w14:paraId="30F037B5" w14:textId="77777777" w:rsidR="0093183E" w:rsidRDefault="0093183E">
            <w:r>
              <w:t>/api/admin/system-data</w:t>
            </w:r>
          </w:p>
        </w:tc>
        <w:tc>
          <w:tcPr>
            <w:tcW w:w="1205" w:type="dxa"/>
          </w:tcPr>
          <w:p w14:paraId="03762339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1067" w:type="dxa"/>
          </w:tcPr>
          <w:p w14:paraId="3DFABEDC" w14:textId="77777777" w:rsidR="0093183E" w:rsidRDefault="0093183E">
            <w:pPr>
              <w:rPr>
                <w:lang w:eastAsia="zh-TW"/>
              </w:rPr>
            </w:pPr>
          </w:p>
        </w:tc>
        <w:tc>
          <w:tcPr>
            <w:tcW w:w="2343" w:type="dxa"/>
          </w:tcPr>
          <w:p w14:paraId="0A95EEFA" w14:textId="419CF89F" w:rsidR="0093183E" w:rsidRDefault="0093183E">
            <w:pPr>
              <w:rPr>
                <w:lang w:eastAsia="zh-TW"/>
              </w:rPr>
            </w:pPr>
            <w:r>
              <w:rPr>
                <w:lang w:eastAsia="zh-TW"/>
              </w:rPr>
              <w:t>維護系統必要資料與管理內容</w:t>
            </w:r>
          </w:p>
        </w:tc>
      </w:tr>
    </w:tbl>
    <w:p w14:paraId="01ECCA6C" w14:textId="77777777" w:rsidR="00591DB1" w:rsidRDefault="00591DB1">
      <w:pPr>
        <w:rPr>
          <w:lang w:eastAsia="zh-TW"/>
        </w:rPr>
      </w:pPr>
    </w:p>
    <w:p w14:paraId="741E435C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lastRenderedPageBreak/>
        <w:t xml:space="preserve">4.6 </w:t>
      </w:r>
      <w:proofErr w:type="spellStart"/>
      <w:r>
        <w:rPr>
          <w:rFonts w:ascii="微軟正黑體" w:eastAsia="微軟正黑體" w:hAnsi="微軟正黑體"/>
        </w:rPr>
        <w:t>模組關聯設計</w:t>
      </w:r>
      <w:proofErr w:type="spellEnd"/>
    </w:p>
    <w:p w14:paraId="480B0E1E" w14:textId="77777777" w:rsidR="00591DB1" w:rsidRDefault="0061605A">
      <w:pPr>
        <w:pStyle w:val="a0"/>
      </w:pPr>
      <w:r>
        <w:t xml:space="preserve">Transaction </w:t>
      </w:r>
      <w:proofErr w:type="spellStart"/>
      <w:r>
        <w:t>模組是核心模組，會同時影響</w:t>
      </w:r>
      <w:proofErr w:type="spellEnd"/>
      <w:r>
        <w:t xml:space="preserve"> </w:t>
      </w:r>
      <w:proofErr w:type="spellStart"/>
      <w:r>
        <w:t>Account、Budget、Goal、Chart</w:t>
      </w:r>
      <w:proofErr w:type="spellEnd"/>
      <w:r>
        <w:t xml:space="preserve"> 與 Pet </w:t>
      </w:r>
      <w:proofErr w:type="spellStart"/>
      <w:r>
        <w:t>模組</w:t>
      </w:r>
      <w:proofErr w:type="spellEnd"/>
      <w:r>
        <w:t>。</w:t>
      </w:r>
    </w:p>
    <w:p w14:paraId="6B2982D1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Account 模組提供交易與目標模組所需之帳戶基礎資料。</w:t>
      </w:r>
    </w:p>
    <w:p w14:paraId="328C77AC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>Category 模組提供交易分類、預算分類與圖表統計維度。</w:t>
      </w:r>
    </w:p>
    <w:p w14:paraId="51D7E31D" w14:textId="77777777" w:rsidR="00591DB1" w:rsidRDefault="0061605A">
      <w:pPr>
        <w:pStyle w:val="a0"/>
      </w:pPr>
      <w:r>
        <w:t xml:space="preserve">Budget 與 Goal </w:t>
      </w:r>
      <w:proofErr w:type="spellStart"/>
      <w:r>
        <w:t>皆依據交易累積結果進行計算，但用途不同：Budget</w:t>
      </w:r>
      <w:proofErr w:type="spellEnd"/>
      <w:r>
        <w:t xml:space="preserve"> </w:t>
      </w:r>
      <w:proofErr w:type="spellStart"/>
      <w:r>
        <w:t>偏控管，Goal</w:t>
      </w:r>
      <w:proofErr w:type="spellEnd"/>
      <w:r>
        <w:t xml:space="preserve"> </w:t>
      </w:r>
      <w:proofErr w:type="spellStart"/>
      <w:r>
        <w:t>偏累積</w:t>
      </w:r>
      <w:proofErr w:type="spellEnd"/>
      <w:r>
        <w:t>。</w:t>
      </w:r>
    </w:p>
    <w:p w14:paraId="6230C35F" w14:textId="77777777" w:rsidR="00591DB1" w:rsidRDefault="0061605A">
      <w:pPr>
        <w:pStyle w:val="a0"/>
        <w:rPr>
          <w:lang w:eastAsia="zh-TW"/>
        </w:rPr>
      </w:pPr>
      <w:r>
        <w:rPr>
          <w:lang w:eastAsia="zh-TW"/>
        </w:rPr>
        <w:t xml:space="preserve">Pet 模組主要接收來自交易、每日記帳完成、連續登入、長時間未操作等事件，將事件寫入 </w:t>
      </w:r>
      <w:proofErr w:type="spellStart"/>
      <w:r>
        <w:rPr>
          <w:lang w:eastAsia="zh-TW"/>
        </w:rPr>
        <w:t>pet_events</w:t>
      </w:r>
      <w:proofErr w:type="spellEnd"/>
      <w:r>
        <w:rPr>
          <w:lang w:eastAsia="zh-TW"/>
        </w:rPr>
        <w:t>，並同步更新 pets 狀態。</w:t>
      </w:r>
    </w:p>
    <w:p w14:paraId="03C40CAD" w14:textId="77777777" w:rsidR="00591DB1" w:rsidRDefault="0061605A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4.7 關鍵流程設計（箭頭版）</w:t>
      </w:r>
    </w:p>
    <w:p w14:paraId="1326F150" w14:textId="77777777" w:rsidR="00591DB1" w:rsidRDefault="0061605A">
      <w:pPr>
        <w:pStyle w:val="af"/>
        <w:spacing w:after="80"/>
      </w:pPr>
      <w:proofErr w:type="spellStart"/>
      <w:r>
        <w:t>流程</w:t>
      </w:r>
      <w:proofErr w:type="spellEnd"/>
      <w:r>
        <w:t xml:space="preserve"> </w:t>
      </w:r>
      <w:proofErr w:type="spellStart"/>
      <w:r>
        <w:t>A：登入</w:t>
      </w:r>
      <w:proofErr w:type="spellEnd"/>
    </w:p>
    <w:p w14:paraId="580440D5" w14:textId="77777777" w:rsidR="00591DB1" w:rsidRDefault="0061605A">
      <w:pPr>
        <w:pStyle w:val="af"/>
        <w:spacing w:after="80"/>
      </w:pPr>
      <w:proofErr w:type="spellStart"/>
      <w:r>
        <w:t>使用者輸入帳密</w:t>
      </w:r>
      <w:proofErr w:type="spellEnd"/>
      <w:r>
        <w:t xml:space="preserve"> → </w:t>
      </w:r>
      <w:proofErr w:type="spellStart"/>
      <w:r>
        <w:t>AuthController</w:t>
      </w:r>
      <w:proofErr w:type="spellEnd"/>
      <w:r>
        <w:t xml:space="preserve"> </w:t>
      </w:r>
      <w:proofErr w:type="spellStart"/>
      <w:r>
        <w:t>驗證</w:t>
      </w:r>
      <w:proofErr w:type="spellEnd"/>
      <w:r>
        <w:t xml:space="preserve"> → </w:t>
      </w:r>
      <w:proofErr w:type="spellStart"/>
      <w:r>
        <w:t>AuthService</w:t>
      </w:r>
      <w:proofErr w:type="spellEnd"/>
      <w:r>
        <w:t xml:space="preserve"> </w:t>
      </w:r>
      <w:proofErr w:type="spellStart"/>
      <w:r>
        <w:t>比對</w:t>
      </w:r>
      <w:proofErr w:type="spellEnd"/>
      <w:r>
        <w:t xml:space="preserve"> users → </w:t>
      </w:r>
      <w:proofErr w:type="spellStart"/>
      <w:r>
        <w:t>登入成功</w:t>
      </w:r>
      <w:proofErr w:type="spellEnd"/>
      <w:r>
        <w:t xml:space="preserve"> → </w:t>
      </w:r>
      <w:proofErr w:type="spellStart"/>
      <w:r>
        <w:t>回傳使用者基本資料與角色</w:t>
      </w:r>
      <w:proofErr w:type="spellEnd"/>
      <w:r>
        <w:t xml:space="preserve"> → </w:t>
      </w:r>
      <w:proofErr w:type="spellStart"/>
      <w:r>
        <w:t>前端導向</w:t>
      </w:r>
      <w:proofErr w:type="spellEnd"/>
      <w:r>
        <w:t xml:space="preserve"> Dashboard</w:t>
      </w:r>
    </w:p>
    <w:p w14:paraId="3638231E" w14:textId="77777777" w:rsidR="00591DB1" w:rsidRDefault="0061605A">
      <w:pPr>
        <w:pStyle w:val="af"/>
        <w:spacing w:after="80"/>
      </w:pPr>
      <w:proofErr w:type="spellStart"/>
      <w:r>
        <w:t>流程</w:t>
      </w:r>
      <w:proofErr w:type="spellEnd"/>
      <w:r>
        <w:t xml:space="preserve"> </w:t>
      </w:r>
      <w:proofErr w:type="spellStart"/>
      <w:r>
        <w:t>B：新增支出</w:t>
      </w:r>
      <w:proofErr w:type="spellEnd"/>
    </w:p>
    <w:p w14:paraId="22A7F36B" w14:textId="77777777" w:rsidR="00591DB1" w:rsidRDefault="0061605A">
      <w:pPr>
        <w:pStyle w:val="af"/>
        <w:spacing w:after="80"/>
      </w:pPr>
      <w:proofErr w:type="spellStart"/>
      <w:r>
        <w:t>使用者按下</w:t>
      </w:r>
      <w:proofErr w:type="spellEnd"/>
      <w:r>
        <w:t xml:space="preserve"> + → </w:t>
      </w:r>
      <w:proofErr w:type="spellStart"/>
      <w:r>
        <w:t>開啟新增支出視窗</w:t>
      </w:r>
      <w:proofErr w:type="spellEnd"/>
      <w:r>
        <w:t xml:space="preserve"> → </w:t>
      </w:r>
      <w:proofErr w:type="spellStart"/>
      <w:r>
        <w:t>輸入金</w:t>
      </w:r>
      <w:proofErr w:type="spellEnd"/>
      <w:r>
        <w:t>額/</w:t>
      </w:r>
      <w:proofErr w:type="spellStart"/>
      <w:r>
        <w:t>日期</w:t>
      </w:r>
      <w:proofErr w:type="spellEnd"/>
      <w:r>
        <w:t>/</w:t>
      </w:r>
      <w:proofErr w:type="spellStart"/>
      <w:r>
        <w:t>帳戶</w:t>
      </w:r>
      <w:proofErr w:type="spellEnd"/>
      <w:r>
        <w:t>/</w:t>
      </w:r>
      <w:proofErr w:type="spellStart"/>
      <w:r>
        <w:t>分類</w:t>
      </w:r>
      <w:proofErr w:type="spellEnd"/>
      <w:r>
        <w:t>/</w:t>
      </w:r>
      <w:proofErr w:type="spellStart"/>
      <w:r>
        <w:t>備註</w:t>
      </w:r>
      <w:proofErr w:type="spellEnd"/>
      <w:r>
        <w:t xml:space="preserve"> → </w:t>
      </w:r>
      <w:proofErr w:type="spellStart"/>
      <w:r>
        <w:t>TransactionController</w:t>
      </w:r>
      <w:proofErr w:type="spellEnd"/>
      <w:r>
        <w:t xml:space="preserve"> </w:t>
      </w:r>
      <w:proofErr w:type="spellStart"/>
      <w:r>
        <w:t>接收</w:t>
      </w:r>
      <w:proofErr w:type="spellEnd"/>
      <w:r>
        <w:t xml:space="preserve"> → </w:t>
      </w:r>
      <w:proofErr w:type="spellStart"/>
      <w:r>
        <w:t>TransactionService</w:t>
      </w:r>
      <w:proofErr w:type="spellEnd"/>
      <w:r>
        <w:t xml:space="preserve"> </w:t>
      </w:r>
      <w:proofErr w:type="spellStart"/>
      <w:r>
        <w:t>寫入</w:t>
      </w:r>
      <w:proofErr w:type="spellEnd"/>
      <w:r>
        <w:t xml:space="preserve"> transactions → </w:t>
      </w:r>
      <w:proofErr w:type="spellStart"/>
      <w:r>
        <w:t>更新</w:t>
      </w:r>
      <w:proofErr w:type="spellEnd"/>
      <w:r>
        <w:t xml:space="preserve"> </w:t>
      </w:r>
      <w:proofErr w:type="spellStart"/>
      <w:proofErr w:type="gramStart"/>
      <w:r>
        <w:t>accounts.balance</w:t>
      </w:r>
      <w:proofErr w:type="spellEnd"/>
      <w:proofErr w:type="gramEnd"/>
      <w:r>
        <w:t xml:space="preserve"> → </w:t>
      </w:r>
      <w:proofErr w:type="spellStart"/>
      <w:r>
        <w:t>PetEventService</w:t>
      </w:r>
      <w:proofErr w:type="spellEnd"/>
      <w:r>
        <w:t xml:space="preserve"> </w:t>
      </w:r>
      <w:proofErr w:type="spellStart"/>
      <w:r>
        <w:t>新增事件與</w:t>
      </w:r>
      <w:proofErr w:type="spellEnd"/>
      <w:r>
        <w:t xml:space="preserve"> </w:t>
      </w:r>
      <w:proofErr w:type="spellStart"/>
      <w:r>
        <w:t>mood_delta</w:t>
      </w:r>
      <w:proofErr w:type="spellEnd"/>
      <w:r>
        <w:t xml:space="preserve"> → </w:t>
      </w:r>
      <w:proofErr w:type="spellStart"/>
      <w:r>
        <w:t>更新</w:t>
      </w:r>
      <w:proofErr w:type="spellEnd"/>
      <w:r>
        <w:t xml:space="preserve"> </w:t>
      </w:r>
      <w:proofErr w:type="spellStart"/>
      <w:r>
        <w:t>pets.mood</w:t>
      </w:r>
      <w:proofErr w:type="spellEnd"/>
      <w:r>
        <w:t xml:space="preserve"> → </w:t>
      </w:r>
      <w:proofErr w:type="spellStart"/>
      <w:r>
        <w:t>回傳最新交易與寵物狀態</w:t>
      </w:r>
      <w:proofErr w:type="spellEnd"/>
    </w:p>
    <w:p w14:paraId="20320838" w14:textId="77777777" w:rsidR="00591DB1" w:rsidRDefault="0061605A">
      <w:pPr>
        <w:pStyle w:val="af"/>
        <w:spacing w:after="80"/>
        <w:rPr>
          <w:lang w:eastAsia="zh-TW"/>
        </w:rPr>
      </w:pPr>
      <w:r>
        <w:rPr>
          <w:lang w:eastAsia="zh-TW"/>
        </w:rPr>
        <w:t>流程 C：新增轉帳</w:t>
      </w:r>
    </w:p>
    <w:p w14:paraId="3A721699" w14:textId="77777777" w:rsidR="00591DB1" w:rsidRDefault="0061605A">
      <w:pPr>
        <w:pStyle w:val="af"/>
        <w:spacing w:after="80"/>
        <w:rPr>
          <w:lang w:eastAsia="zh-TW"/>
        </w:rPr>
      </w:pPr>
      <w:r>
        <w:rPr>
          <w:lang w:eastAsia="zh-TW"/>
        </w:rPr>
        <w:t xml:space="preserve">使用者選擇來源帳戶與目標帳戶 → 輸入金額 → </w:t>
      </w:r>
      <w:proofErr w:type="spellStart"/>
      <w:r>
        <w:rPr>
          <w:lang w:eastAsia="zh-TW"/>
        </w:rPr>
        <w:t>TransferService</w:t>
      </w:r>
      <w:proofErr w:type="spellEnd"/>
      <w:r>
        <w:rPr>
          <w:lang w:eastAsia="zh-TW"/>
        </w:rPr>
        <w:t xml:space="preserve"> 建立 transfer 紀錄 → 扣減來源帳戶 → 增加目標帳戶 → 回傳最新帳戶資訊</w:t>
      </w:r>
    </w:p>
    <w:p w14:paraId="45D9C5A5" w14:textId="77777777" w:rsidR="00591DB1" w:rsidRDefault="0061605A">
      <w:pPr>
        <w:pStyle w:val="af"/>
        <w:spacing w:after="80"/>
        <w:rPr>
          <w:lang w:eastAsia="zh-TW"/>
        </w:rPr>
      </w:pPr>
      <w:r>
        <w:rPr>
          <w:lang w:eastAsia="zh-TW"/>
        </w:rPr>
        <w:t>流程 D：目標追蹤</w:t>
      </w:r>
    </w:p>
    <w:p w14:paraId="4E803185" w14:textId="77777777" w:rsidR="00591DB1" w:rsidRDefault="0061605A">
      <w:pPr>
        <w:rPr>
          <w:lang w:eastAsia="zh-TW"/>
        </w:rPr>
      </w:pPr>
      <w:r>
        <w:rPr>
          <w:lang w:eastAsia="zh-TW"/>
        </w:rPr>
        <w:t>流程 D-1：每日記帳獎勵</w:t>
      </w:r>
    </w:p>
    <w:p w14:paraId="26F88858" w14:textId="77777777" w:rsidR="00591DB1" w:rsidRDefault="0061605A">
      <w:proofErr w:type="spellStart"/>
      <w:r>
        <w:t>使用者於當日完成至少一筆記帳</w:t>
      </w:r>
      <w:proofErr w:type="spellEnd"/>
      <w:r>
        <w:t xml:space="preserve"> → </w:t>
      </w:r>
      <w:proofErr w:type="spellStart"/>
      <w:r>
        <w:t>TransactionService</w:t>
      </w:r>
      <w:proofErr w:type="spellEnd"/>
      <w:r>
        <w:t xml:space="preserve"> </w:t>
      </w:r>
      <w:proofErr w:type="spellStart"/>
      <w:r>
        <w:t>檢查今日是否已達獎勵條件</w:t>
      </w:r>
      <w:proofErr w:type="spellEnd"/>
      <w:r>
        <w:t xml:space="preserve"> → </w:t>
      </w:r>
      <w:proofErr w:type="spellStart"/>
      <w:r>
        <w:t>若首次達成則</w:t>
      </w:r>
      <w:proofErr w:type="spellEnd"/>
      <w:r>
        <w:t xml:space="preserve"> </w:t>
      </w:r>
      <w:proofErr w:type="spellStart"/>
      <w:r>
        <w:t>PetEventService</w:t>
      </w:r>
      <w:proofErr w:type="spellEnd"/>
      <w:r>
        <w:t xml:space="preserve"> </w:t>
      </w:r>
      <w:proofErr w:type="spellStart"/>
      <w:r>
        <w:t>建立</w:t>
      </w:r>
      <w:proofErr w:type="spellEnd"/>
      <w:r>
        <w:t xml:space="preserve"> DAILY_BOOKKEEPING_REWARD </w:t>
      </w:r>
      <w:proofErr w:type="spellStart"/>
      <w:r>
        <w:t>事件</w:t>
      </w:r>
      <w:proofErr w:type="spellEnd"/>
      <w:r>
        <w:t xml:space="preserve"> → </w:t>
      </w:r>
      <w:proofErr w:type="spellStart"/>
      <w:r>
        <w:t>發放</w:t>
      </w:r>
      <w:proofErr w:type="spellEnd"/>
      <w:r>
        <w:t xml:space="preserve"> reward </w:t>
      </w:r>
      <w:proofErr w:type="spellStart"/>
      <w:r>
        <w:t>並更新</w:t>
      </w:r>
      <w:proofErr w:type="spellEnd"/>
      <w:r>
        <w:t xml:space="preserve"> </w:t>
      </w:r>
      <w:proofErr w:type="spellStart"/>
      <w:proofErr w:type="gramStart"/>
      <w:r>
        <w:t>pets.mood</w:t>
      </w:r>
      <w:proofErr w:type="spellEnd"/>
      <w:proofErr w:type="gramEnd"/>
      <w:r>
        <w:t xml:space="preserve"> 或 food → </w:t>
      </w:r>
      <w:proofErr w:type="spellStart"/>
      <w:r>
        <w:t>前端顯示獎勵動畫</w:t>
      </w:r>
      <w:proofErr w:type="spellEnd"/>
      <w:r>
        <w:t>/</w:t>
      </w:r>
      <w:proofErr w:type="spellStart"/>
      <w:r>
        <w:t>提示</w:t>
      </w:r>
      <w:proofErr w:type="spellEnd"/>
    </w:p>
    <w:p w14:paraId="27936752" w14:textId="77777777" w:rsidR="00591DB1" w:rsidRPr="00ED78E2" w:rsidRDefault="0061605A" w:rsidP="00ED78E2">
      <w:pPr>
        <w:pStyle w:val="af"/>
        <w:spacing w:after="80"/>
      </w:pPr>
      <w:proofErr w:type="spellStart"/>
      <w:r>
        <w:t>使用者建立存錢目標</w:t>
      </w:r>
      <w:proofErr w:type="spellEnd"/>
      <w:r>
        <w:t xml:space="preserve"> → </w:t>
      </w:r>
      <w:proofErr w:type="spellStart"/>
      <w:r>
        <w:t>GoalService</w:t>
      </w:r>
      <w:proofErr w:type="spellEnd"/>
      <w:r>
        <w:t xml:space="preserve"> </w:t>
      </w:r>
      <w:proofErr w:type="spellStart"/>
      <w:r>
        <w:t>儲存目標</w:t>
      </w:r>
      <w:proofErr w:type="spellEnd"/>
      <w:r>
        <w:t xml:space="preserve"> → </w:t>
      </w:r>
      <w:proofErr w:type="spellStart"/>
      <w:r>
        <w:t>後續根據</w:t>
      </w:r>
      <w:proofErr w:type="spellEnd"/>
      <w:r>
        <w:t xml:space="preserve"> </w:t>
      </w:r>
      <w:proofErr w:type="spellStart"/>
      <w:r>
        <w:t>saving_</w:t>
      </w:r>
      <w:proofErr w:type="gramStart"/>
      <w:r>
        <w:t>goals.account</w:t>
      </w:r>
      <w:proofErr w:type="gramEnd"/>
      <w:r>
        <w:t>_id</w:t>
      </w:r>
      <w:proofErr w:type="spellEnd"/>
      <w:r>
        <w:t xml:space="preserve"> </w:t>
      </w:r>
      <w:proofErr w:type="spellStart"/>
      <w:r>
        <w:t>對應帳戶餘額或計算規則更新達成率</w:t>
      </w:r>
      <w:proofErr w:type="spellEnd"/>
      <w:r>
        <w:t xml:space="preserve"> → </w:t>
      </w:r>
      <w:proofErr w:type="spellStart"/>
      <w:r>
        <w:t>前端顯示進度條或百分比</w:t>
      </w:r>
      <w:proofErr w:type="spellEnd"/>
    </w:p>
    <w:p w14:paraId="5CEF75FA" w14:textId="77777777" w:rsidR="00591DB1" w:rsidRDefault="0061605A">
      <w:pPr>
        <w:pStyle w:val="21"/>
      </w:pPr>
      <w:r>
        <w:rPr>
          <w:rFonts w:ascii="微軟正黑體" w:eastAsia="微軟正黑體" w:hAnsi="微軟正黑體"/>
        </w:rPr>
        <w:t xml:space="preserve">4.8 </w:t>
      </w:r>
      <w:proofErr w:type="spellStart"/>
      <w:r>
        <w:rPr>
          <w:rFonts w:ascii="微軟正黑體" w:eastAsia="微軟正黑體" w:hAnsi="微軟正黑體"/>
        </w:rPr>
        <w:t>分工對應設計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65"/>
        <w:gridCol w:w="2473"/>
        <w:gridCol w:w="2480"/>
        <w:gridCol w:w="2508"/>
      </w:tblGrid>
      <w:tr w:rsidR="00591DB1" w14:paraId="1AE34B57" w14:textId="77777777">
        <w:tc>
          <w:tcPr>
            <w:tcW w:w="2484" w:type="dxa"/>
            <w:shd w:val="clear" w:color="auto" w:fill="D9EAF7"/>
          </w:tcPr>
          <w:p w14:paraId="698DD2B5" w14:textId="77777777" w:rsidR="00591DB1" w:rsidRDefault="0061605A">
            <w:proofErr w:type="spellStart"/>
            <w:r>
              <w:rPr>
                <w:b/>
              </w:rPr>
              <w:t>分組</w:t>
            </w:r>
            <w:proofErr w:type="spellEnd"/>
          </w:p>
        </w:tc>
        <w:tc>
          <w:tcPr>
            <w:tcW w:w="2484" w:type="dxa"/>
            <w:shd w:val="clear" w:color="auto" w:fill="D9EAF7"/>
          </w:tcPr>
          <w:p w14:paraId="00D95043" w14:textId="77777777" w:rsidR="00591DB1" w:rsidRDefault="0061605A">
            <w:proofErr w:type="spellStart"/>
            <w:r>
              <w:rPr>
                <w:b/>
              </w:rPr>
              <w:t>前端責任</w:t>
            </w:r>
            <w:proofErr w:type="spellEnd"/>
          </w:p>
        </w:tc>
        <w:tc>
          <w:tcPr>
            <w:tcW w:w="2484" w:type="dxa"/>
            <w:shd w:val="clear" w:color="auto" w:fill="D9EAF7"/>
          </w:tcPr>
          <w:p w14:paraId="2BE8BA09" w14:textId="77777777" w:rsidR="00591DB1" w:rsidRDefault="0061605A">
            <w:proofErr w:type="spellStart"/>
            <w:r>
              <w:rPr>
                <w:b/>
              </w:rPr>
              <w:t>後端責任</w:t>
            </w:r>
            <w:proofErr w:type="spellEnd"/>
          </w:p>
        </w:tc>
        <w:tc>
          <w:tcPr>
            <w:tcW w:w="2484" w:type="dxa"/>
            <w:shd w:val="clear" w:color="auto" w:fill="D9EAF7"/>
          </w:tcPr>
          <w:p w14:paraId="1A35BEBE" w14:textId="77777777" w:rsidR="00591DB1" w:rsidRDefault="0061605A">
            <w:proofErr w:type="spellStart"/>
            <w:r>
              <w:rPr>
                <w:b/>
              </w:rPr>
              <w:t>主要資料表</w:t>
            </w:r>
            <w:proofErr w:type="spellEnd"/>
          </w:p>
        </w:tc>
      </w:tr>
      <w:tr w:rsidR="00591DB1" w14:paraId="2E3358FE" w14:textId="77777777">
        <w:tc>
          <w:tcPr>
            <w:tcW w:w="2484" w:type="dxa"/>
          </w:tcPr>
          <w:p w14:paraId="1CCE0F4E" w14:textId="77777777" w:rsidR="00591DB1" w:rsidRDefault="0061605A">
            <w:proofErr w:type="spellStart"/>
            <w:r>
              <w:lastRenderedPageBreak/>
              <w:t>動畫處理組</w:t>
            </w:r>
            <w:proofErr w:type="spellEnd"/>
          </w:p>
        </w:tc>
        <w:tc>
          <w:tcPr>
            <w:tcW w:w="2484" w:type="dxa"/>
          </w:tcPr>
          <w:p w14:paraId="282DD221" w14:textId="77777777" w:rsidR="00591DB1" w:rsidRDefault="0061605A">
            <w:pPr>
              <w:rPr>
                <w:lang w:eastAsia="zh-TW"/>
              </w:rPr>
            </w:pPr>
            <w:r>
              <w:rPr>
                <w:lang w:eastAsia="zh-TW"/>
              </w:rPr>
              <w:t>pets 頁、首頁寵物互動區</w:t>
            </w:r>
          </w:p>
        </w:tc>
        <w:tc>
          <w:tcPr>
            <w:tcW w:w="2484" w:type="dxa"/>
          </w:tcPr>
          <w:p w14:paraId="00E31352" w14:textId="77777777" w:rsidR="00591DB1" w:rsidRDefault="0061605A">
            <w:proofErr w:type="spellStart"/>
            <w:r>
              <w:t>PetController</w:t>
            </w:r>
            <w:proofErr w:type="spellEnd"/>
            <w:r>
              <w:t xml:space="preserve"> / </w:t>
            </w:r>
            <w:proofErr w:type="spellStart"/>
            <w:r>
              <w:t>PetService</w:t>
            </w:r>
            <w:proofErr w:type="spellEnd"/>
            <w:r>
              <w:t xml:space="preserve"> / PetEventRepository</w:t>
            </w:r>
          </w:p>
        </w:tc>
        <w:tc>
          <w:tcPr>
            <w:tcW w:w="2484" w:type="dxa"/>
          </w:tcPr>
          <w:p w14:paraId="2268EC06" w14:textId="77777777" w:rsidR="00591DB1" w:rsidRDefault="0061605A">
            <w:r>
              <w:t>pets、pet_events、pet_model</w:t>
            </w:r>
          </w:p>
        </w:tc>
      </w:tr>
      <w:tr w:rsidR="00591DB1" w14:paraId="48A3DE4F" w14:textId="77777777">
        <w:tc>
          <w:tcPr>
            <w:tcW w:w="2484" w:type="dxa"/>
          </w:tcPr>
          <w:p w14:paraId="02E9D574" w14:textId="77777777" w:rsidR="00591DB1" w:rsidRDefault="0061605A">
            <w:r>
              <w:t>登入與主頁面組</w:t>
            </w:r>
          </w:p>
        </w:tc>
        <w:tc>
          <w:tcPr>
            <w:tcW w:w="2484" w:type="dxa"/>
          </w:tcPr>
          <w:p w14:paraId="5FAE7A10" w14:textId="77777777" w:rsidR="00591DB1" w:rsidRDefault="0061605A">
            <w:r>
              <w:t>login、dashboard、主選單</w:t>
            </w:r>
          </w:p>
        </w:tc>
        <w:tc>
          <w:tcPr>
            <w:tcW w:w="2484" w:type="dxa"/>
          </w:tcPr>
          <w:p w14:paraId="438D9720" w14:textId="77777777" w:rsidR="00591DB1" w:rsidRDefault="0061605A">
            <w:r>
              <w:t>Auth / User / Dashboard API</w:t>
            </w:r>
          </w:p>
        </w:tc>
        <w:tc>
          <w:tcPr>
            <w:tcW w:w="2484" w:type="dxa"/>
          </w:tcPr>
          <w:p w14:paraId="29EB72E7" w14:textId="77777777" w:rsidR="00591DB1" w:rsidRDefault="0061605A">
            <w:r>
              <w:t>users</w:t>
            </w:r>
          </w:p>
        </w:tc>
      </w:tr>
      <w:tr w:rsidR="00591DB1" w14:paraId="285A67E9" w14:textId="77777777">
        <w:tc>
          <w:tcPr>
            <w:tcW w:w="2484" w:type="dxa"/>
          </w:tcPr>
          <w:p w14:paraId="51946719" w14:textId="77777777" w:rsidR="00591DB1" w:rsidRDefault="0061605A">
            <w:r>
              <w:t>Account 頁面組</w:t>
            </w:r>
          </w:p>
        </w:tc>
        <w:tc>
          <w:tcPr>
            <w:tcW w:w="2484" w:type="dxa"/>
          </w:tcPr>
          <w:p w14:paraId="45440139" w14:textId="77777777" w:rsidR="00591DB1" w:rsidRDefault="0061605A">
            <w:r>
              <w:t>accounts 頁</w:t>
            </w:r>
          </w:p>
        </w:tc>
        <w:tc>
          <w:tcPr>
            <w:tcW w:w="2484" w:type="dxa"/>
          </w:tcPr>
          <w:p w14:paraId="5CEFCB0F" w14:textId="77777777" w:rsidR="00591DB1" w:rsidRDefault="0061605A">
            <w:r>
              <w:t>AccountController / Service / Repository</w:t>
            </w:r>
          </w:p>
        </w:tc>
        <w:tc>
          <w:tcPr>
            <w:tcW w:w="2484" w:type="dxa"/>
          </w:tcPr>
          <w:p w14:paraId="764DF91B" w14:textId="77777777" w:rsidR="00591DB1" w:rsidRDefault="0061605A">
            <w:r>
              <w:t>accounts</w:t>
            </w:r>
          </w:p>
        </w:tc>
      </w:tr>
      <w:tr w:rsidR="00591DB1" w14:paraId="651C0B1F" w14:textId="77777777">
        <w:tc>
          <w:tcPr>
            <w:tcW w:w="2484" w:type="dxa"/>
          </w:tcPr>
          <w:p w14:paraId="2F512D16" w14:textId="77777777" w:rsidR="00591DB1" w:rsidRDefault="0061605A">
            <w:r>
              <w:t>記帳主頁面與明細組</w:t>
            </w:r>
          </w:p>
        </w:tc>
        <w:tc>
          <w:tcPr>
            <w:tcW w:w="2484" w:type="dxa"/>
          </w:tcPr>
          <w:p w14:paraId="583B7DDB" w14:textId="77777777" w:rsidR="00591DB1" w:rsidRDefault="0061605A">
            <w:r>
              <w:t>transactions、transfers 頁</w:t>
            </w:r>
          </w:p>
        </w:tc>
        <w:tc>
          <w:tcPr>
            <w:tcW w:w="2484" w:type="dxa"/>
          </w:tcPr>
          <w:p w14:paraId="7D5824BB" w14:textId="77777777" w:rsidR="00591DB1" w:rsidRDefault="0061605A">
            <w:r>
              <w:t>Transaction / Transfer 模組</w:t>
            </w:r>
          </w:p>
        </w:tc>
        <w:tc>
          <w:tcPr>
            <w:tcW w:w="2484" w:type="dxa"/>
          </w:tcPr>
          <w:p w14:paraId="39860289" w14:textId="77777777" w:rsidR="00591DB1" w:rsidRDefault="0061605A">
            <w:r>
              <w:t>transactions、account_transactions、categories、accounts</w:t>
            </w:r>
          </w:p>
        </w:tc>
      </w:tr>
      <w:tr w:rsidR="00591DB1" w14:paraId="3314FEE7" w14:textId="77777777">
        <w:tc>
          <w:tcPr>
            <w:tcW w:w="2484" w:type="dxa"/>
          </w:tcPr>
          <w:p w14:paraId="7FE39DCB" w14:textId="77777777" w:rsidR="00591DB1" w:rsidRDefault="0061605A">
            <w:r>
              <w:t>預算與目標組</w:t>
            </w:r>
          </w:p>
        </w:tc>
        <w:tc>
          <w:tcPr>
            <w:tcW w:w="2484" w:type="dxa"/>
          </w:tcPr>
          <w:p w14:paraId="5A296669" w14:textId="77777777" w:rsidR="00591DB1" w:rsidRDefault="0061605A">
            <w:r>
              <w:t>budget、goals 頁</w:t>
            </w:r>
          </w:p>
        </w:tc>
        <w:tc>
          <w:tcPr>
            <w:tcW w:w="2484" w:type="dxa"/>
          </w:tcPr>
          <w:p w14:paraId="014AB91E" w14:textId="77777777" w:rsidR="00591DB1" w:rsidRDefault="0061605A">
            <w:r>
              <w:t>Budget / SavingGoal 模組</w:t>
            </w:r>
          </w:p>
        </w:tc>
        <w:tc>
          <w:tcPr>
            <w:tcW w:w="2484" w:type="dxa"/>
          </w:tcPr>
          <w:p w14:paraId="2AAC67C0" w14:textId="77777777" w:rsidR="00591DB1" w:rsidRDefault="0061605A">
            <w:r>
              <w:t>budget、saving_goals、accounts</w:t>
            </w:r>
          </w:p>
        </w:tc>
      </w:tr>
      <w:tr w:rsidR="00591DB1" w14:paraId="3783397B" w14:textId="77777777">
        <w:tc>
          <w:tcPr>
            <w:tcW w:w="2484" w:type="dxa"/>
          </w:tcPr>
          <w:p w14:paraId="4783B434" w14:textId="77777777" w:rsidR="00591DB1" w:rsidRDefault="0061605A">
            <w:r>
              <w:t>圓餅圖顯示收支組</w:t>
            </w:r>
          </w:p>
        </w:tc>
        <w:tc>
          <w:tcPr>
            <w:tcW w:w="2484" w:type="dxa"/>
          </w:tcPr>
          <w:p w14:paraId="22A50DA4" w14:textId="77777777" w:rsidR="00591DB1" w:rsidRDefault="0061605A">
            <w:r>
              <w:t>charts 頁</w:t>
            </w:r>
          </w:p>
        </w:tc>
        <w:tc>
          <w:tcPr>
            <w:tcW w:w="2484" w:type="dxa"/>
          </w:tcPr>
          <w:p w14:paraId="3109072C" w14:textId="77777777" w:rsidR="00591DB1" w:rsidRDefault="0061605A">
            <w:r>
              <w:t>Chart / Dashboard 模組</w:t>
            </w:r>
          </w:p>
        </w:tc>
        <w:tc>
          <w:tcPr>
            <w:tcW w:w="2484" w:type="dxa"/>
          </w:tcPr>
          <w:p w14:paraId="4264FE79" w14:textId="77777777" w:rsidR="00591DB1" w:rsidRDefault="0061605A">
            <w:r>
              <w:t>transactions、categories</w:t>
            </w:r>
          </w:p>
        </w:tc>
      </w:tr>
    </w:tbl>
    <w:p w14:paraId="4040EF23" w14:textId="77777777" w:rsidR="00591DB1" w:rsidRDefault="00591DB1">
      <w:pPr>
        <w:pStyle w:val="af"/>
        <w:spacing w:after="80"/>
        <w:rPr>
          <w:lang w:eastAsia="zh-TW"/>
        </w:rPr>
      </w:pPr>
    </w:p>
    <w:sectPr w:rsidR="00591DB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461"/>
    <w:rsid w:val="00326F90"/>
    <w:rsid w:val="00440E81"/>
    <w:rsid w:val="00525599"/>
    <w:rsid w:val="00591DB1"/>
    <w:rsid w:val="0061605A"/>
    <w:rsid w:val="0077592C"/>
    <w:rsid w:val="0093183E"/>
    <w:rsid w:val="00A77561"/>
    <w:rsid w:val="00AA1D8D"/>
    <w:rsid w:val="00AF5AA0"/>
    <w:rsid w:val="00B47730"/>
    <w:rsid w:val="00CB0664"/>
    <w:rsid w:val="00ED78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21E14"/>
  <w14:defaultImageDpi w14:val="300"/>
  <w15:docId w15:val="{0129DEFD-E56D-495D-9BE2-C85E2BA0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820F03-9E3B-4D7E-BB7B-AD9A699DA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2304</Words>
  <Characters>13138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姿穎 陳</cp:lastModifiedBy>
  <cp:revision>7</cp:revision>
  <dcterms:created xsi:type="dcterms:W3CDTF">2026-04-22T05:32:00Z</dcterms:created>
  <dcterms:modified xsi:type="dcterms:W3CDTF">2026-04-24T06:42:00Z</dcterms:modified>
  <cp:category/>
</cp:coreProperties>
</file>